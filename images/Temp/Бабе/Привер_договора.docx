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Страница 1</w:t>
      </w:r>
    </w:p>
    <w:p>
      <w:r>
        <w:t xml:space="preserve"> </w:t>
        <w:br/>
        <w:t xml:space="preserve"> </w:t>
        <w:br/>
        <w:t xml:space="preserve">Согласие на обработку персональных данных </w:t>
        <w:br/>
        <w:t xml:space="preserve"> 05.06.2026 г. </w:t>
        <w:br/>
        <w:t xml:space="preserve"> __________________________ (ФИО полностью),  </w:t>
        <w:br/>
        <w:t xml:space="preserve">12.08.1983 дата рождения, основной документ, удостоверяющий личность: Паспорт серия, номер:____________  </w:t>
        <w:br/>
        <w:t xml:space="preserve">Выдан (кем, когда): __________________________________________ (наименование, серия, номер, дата выдачи, выдавший орган, код </w:t>
        <w:br/>
        <w:t xml:space="preserve">подразделения), зарегистрированный по адресу: ____________________________________________, именуемый в дальнейшем </w:t>
        <w:br/>
        <w:t xml:space="preserve">«Субъект персональных данных», «Заявитель», в соответствии со ст. 9 Федерального закона от 27.07.2006 N 152 -ФЗ "О персональных </w:t>
        <w:br/>
        <w:t xml:space="preserve">данных" даю конкретное, предметное, информированное, сознательное и одн означное согласие на обработку своих персональных </w:t>
        <w:br/>
        <w:t xml:space="preserve">данных, ИП Попов Евгений Валентинович (Наименование юр.лица /ИП вступающего в отношения)  772613781544 (ИНН Оператора - </w:t>
        <w:br/>
        <w:t xml:space="preserve">юр.лица /ИП вступающего в отношения) , Адрес оператора персональных данных  431787, Россия, Республика Мордовия,  район </w:t>
        <w:br/>
        <w:t xml:space="preserve">Дубенский, село Красино, улица Центральная, дом №130: самому лицу, его сотрудникам и иным привлеченным на законных основаниях </w:t>
        <w:br/>
        <w:t xml:space="preserve">лиц, ответственным за обработку персональных данных, далее «Оператор», обработку персо нальных данных, приведенных в пункте 2 </w:t>
        <w:br/>
        <w:t xml:space="preserve">настоящего согласия на следующих условиях: </w:t>
        <w:br/>
        <w:t xml:space="preserve">1. Согласие и разрешение на работу с персональными данными дано в следующих целях: </w:t>
        <w:br/>
        <w:t xml:space="preserve">Заключения договора купли продажи товара (в том числе, но не ограничиваясь – транспортных средств); </w:t>
        <w:br/>
        <w:t xml:space="preserve">Оформления согласия не тестовую поездку (тест-драйв); </w:t>
        <w:br/>
        <w:t xml:space="preserve">Оформления договора сервисного обслуживания (ремонт, регулярное и нерегулярное техническое обслуживание, </w:t>
        <w:br/>
        <w:t xml:space="preserve">доработка и настройка товара по заказу)  </w:t>
        <w:br/>
        <w:t xml:space="preserve">для обеспечения информирования о характеристиках товара; </w:t>
        <w:br/>
        <w:t xml:space="preserve">Информирование о ходе исполнения договоров с Субъектом персональных данных; </w:t>
        <w:br/>
        <w:t xml:space="preserve">В целях ведения финансово-хозяйственной деятельности Оператора (в т.ч. исполнения обязательств по договорам); </w:t>
        <w:br/>
        <w:t xml:space="preserve">Согласен на информирование о продуктах, товарах и услугах Оператора, специальных акциях и предложениях (проставить </w:t>
        <w:br/>
        <w:t xml:space="preserve">галочку:  </w:t>
        <w:br/>
        <w:t xml:space="preserve">☐ Да        Нет ☐ </w:t>
        <w:br/>
        <w:t xml:space="preserve">− иное (необходимо точное указание целей) </w:t>
        <w:br/>
        <w:t xml:space="preserve"> </w:t>
        <w:br/>
        <w:t xml:space="preserve">2. Перечень персональных данных, на обработку которых дается согласие: </w:t>
        <w:br/>
        <w:t xml:space="preserve">фамилия, имя, отчество, гражданство, пол, возраст, дата и место рождения, номер основного документа, удостоверяющего </w:t>
        <w:br/>
        <w:t xml:space="preserve">личность, сведения о дате выдачи указанного документа и выдавшем его органе, адрес регистрации по месту жительства, </w:t>
        <w:br/>
        <w:t xml:space="preserve">адрес фактического проживания, идентификационный номер налогоплательщика (ИНН), страховой номер индивидуального </w:t>
        <w:br/>
        <w:t xml:space="preserve">лицевого счета (СНИЛС), номер телефона, адрес электронной почты, копия паспорта, сведения об открытых банковских </w:t>
        <w:br/>
        <w:t xml:space="preserve">счетах и их полные реквизиты, данные моего водительског о удостоверения (прав), копия моего водительского </w:t>
        <w:br/>
        <w:t xml:space="preserve">удостоверения (прав); </w:t>
        <w:br/>
        <w:t xml:space="preserve">− иное (необходимо точное указание) </w:t>
        <w:br/>
        <w:t xml:space="preserve"> </w:t>
        <w:br/>
        <w:t xml:space="preserve">3. Оператор вправе осуществлять следующие действия с указанными выше персональными данными путем </w:t>
        <w:br/>
        <w:t xml:space="preserve">автоматизированной обработки и обработки без использования средств автоматизации:  </w:t>
        <w:br/>
        <w:t xml:space="preserve">запись, извлечение, обезличивание, удаление, сбор; систематизацию; накопление; хранение; уточнение (обновление, </w:t>
        <w:br/>
        <w:t xml:space="preserve">изменение); использование; распространение/передачу; блокирование; уничтожение; </w:t>
        <w:br/>
        <w:t xml:space="preserve">− иное (необходимо точное указание) </w:t>
        <w:br/>
        <w:t xml:space="preserve"> </w:t>
        <w:br/>
        <w:t xml:space="preserve"> </w:t>
        <w:br/>
        <w:t xml:space="preserve">4. Срок действия данного согласия устанавливается на период: с даты подписания – бессрочно.  </w:t>
        <w:br/>
        <w:t xml:space="preserve"> </w:t>
        <w:br/>
        <w:t xml:space="preserve">5. Согласие может быть отозвано Заявителем в любое время на основании его письменного заявления , направленного </w:t>
        <w:br/>
        <w:t xml:space="preserve">(врученного) Оператору. </w:t>
        <w:br/>
        <w:t xml:space="preserve"> </w:t>
        <w:br/>
        <w:t xml:space="preserve">Субъект персональных данных  </w:t>
        <w:br/>
        <w:t xml:space="preserve"> </w:t>
        <w:br/>
        <w:t xml:space="preserve"> </w:t>
        <w:br/>
        <w:t xml:space="preserve"> __________________/_________________________________________ </w:t>
        <w:br/>
        <w:t xml:space="preserve">               (подпись)  (ФИО) </w:t>
        <w:br/>
        <w:t xml:space="preserve"> </w:t>
        <w:br/>
        <w:t xml:space="preserve">  </w:t>
        <w:br/>
        <w:t xml:space="preserve">  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ДОГОВОР </w:t>
        <w:br/>
        <w:t xml:space="preserve">купли – продажи № 4822 </w:t>
        <w:br/>
        <w:t xml:space="preserve"> </w:t>
        <w:br/>
        <w:t xml:space="preserve">г. Саранск                                   05.06.2026 г. </w:t>
        <w:br/>
        <w:t xml:space="preserve"> </w:t>
        <w:br/>
        <w:t xml:space="preserve">ПРОДАВЕЦ: ИП Попов Евгений Валентинович, действующий на основании листа записи о государственной </w:t>
        <w:br/>
        <w:t xml:space="preserve">регистрации, о чем внесена запись в ЕГРИП от 03.10.2019 за номером 319774600574011, действующий в интересах </w:t>
        <w:br/>
        <w:t xml:space="preserve">Дегтева Дмитрия Михайловича, именуемый в дальнейшем «Продавец», с одной стороны, и </w:t>
        <w:br/>
        <w:t xml:space="preserve">ПОКУПАТЕЛЬ: _______________________ именуемый в дальнейшем « Покупатель», с другой стороны, </w:t>
        <w:br/>
        <w:t xml:space="preserve">совместно именуемые «Стороны», заключили настоящей договор о нижеследующем: </w:t>
        <w:br/>
        <w:t xml:space="preserve">1. ПРЕДМЕТ ДОГОВОРА </w:t>
        <w:br/>
        <w:t xml:space="preserve">1.1. Продавец передаёт, а Покупатель оплачивает и принимает в собственность Товар, указанный в Спецификации </w:t>
        <w:br/>
        <w:t xml:space="preserve">к настоящему Договору (Приложение №1), для использования в целях, не связанных с предпринимательской </w:t>
        <w:br/>
        <w:t xml:space="preserve">деятельностью. </w:t>
        <w:br/>
        <w:t xml:space="preserve">1.2. Передача Товара осуществляется на основании подписанного обеими Сторонами Акта приема-передачи Товара, </w:t>
        <w:br/>
        <w:t xml:space="preserve">являющегося неотъемлемой частью настоящего Договора (Приложение № 2). </w:t>
        <w:br/>
        <w:t xml:space="preserve">1.3. Товар, приобретаемый по Договору – является технически сложным товаром (Перечень технически сложных </w:t>
        <w:br/>
        <w:t xml:space="preserve">товаров, утвержден Постановлением Правительства Российской Федерации от 10 ноября 2011 г. № 924).  </w:t>
        <w:br/>
        <w:t xml:space="preserve">1.4. Право собственности на Товар, риск случайной гибели или повреждения Товара переходит к Покупателю с </w:t>
        <w:br/>
        <w:t xml:space="preserve">момента получения Товара по Акту приема-передачи при самостоятельной выборке Товара на складе Продавца или при </w:t>
        <w:br/>
        <w:t xml:space="preserve">сдаче Товара первому перевозчику в случае осуществления доставки Товара с привлечением третьих лиц (транспортных </w:t>
        <w:br/>
        <w:t xml:space="preserve">компаний и т.д.). Уклонение от получения товара не допускается. В случае уклонения от получения Товара Продавец </w:t>
        <w:br/>
        <w:t xml:space="preserve">вправе взыскать с покупателя документально подтвержденные расходы на хранение товара, его перевозку и доставку, </w:t>
        <w:br/>
        <w:t xml:space="preserve">если они были согласованы сторонами.  </w:t>
        <w:br/>
        <w:t xml:space="preserve">2. ЦЕНА И ПОРЯДОК РАСЧЕТОВ </w:t>
        <w:br/>
        <w:t xml:space="preserve">2.1. Стоимость Товаров указана в согласованной между Сторонами спецификации (Приложении №1) к настоящему </w:t>
        <w:br/>
        <w:t xml:space="preserve">Договору. НДС не уплачивается в связи с применением Продавцом упрощенной системы налогообложения. </w:t>
        <w:br/>
        <w:t xml:space="preserve">2.2. В случае безналичной оплаты Покупатель перечисляет денежные средства по банковским реквизитам, </w:t>
        <w:br/>
        <w:t xml:space="preserve">указанным в п. 7 настоящего Договора. При этом в назначении платежа должен быть указан номер и дата настоящего </w:t>
        <w:br/>
        <w:t xml:space="preserve">Договора. </w:t>
        <w:br/>
        <w:t xml:space="preserve">2.3. В случае приобретения Товара в кредит, оплата стоимости Товара по настоящему Договору осуществляется </w:t>
        <w:br/>
        <w:t xml:space="preserve">полностью или частично за счет кредитных средств, предоставляемых Покупател ю кредитной организацией из </w:t>
        <w:br/>
        <w:t xml:space="preserve">перечня партнеров Продавца, на условиях Кредитного договора, заключенного непосредственно между Покупателем </w:t>
        <w:br/>
        <w:t xml:space="preserve">и кредитной организацией) (далее - Кредитный договор). </w:t>
        <w:br/>
        <w:t xml:space="preserve">2.4. Обязательство Покупателя по внесению оплаты за Товар считается исполненным с момента поступления </w:t>
        <w:br/>
        <w:t xml:space="preserve">денежных средств на расчетный счет Продавца в счет оплаты по Договору или с момента принятия денежных средств </w:t>
        <w:br/>
        <w:t xml:space="preserve">уполномоченным лицом Продавца при оплате наличными денежными средствами. </w:t>
        <w:br/>
        <w:t xml:space="preserve">3. СРОКИ И ПОРЯДОК ИСПОЛНЕНИЯ ДОГОВОРА </w:t>
        <w:br/>
        <w:t xml:space="preserve">3.1. Передача Товара осуществляется после полной его оплаты Покупателем в срок, указанный в Спецификации, </w:t>
        <w:br/>
        <w:t xml:space="preserve">и оформляется Актом приема-передачи, являющимся неотъемлемой частью настоящего договора. </w:t>
        <w:br/>
        <w:t xml:space="preserve">3.2. Способы передачи Товара: </w:t>
        <w:br/>
        <w:t xml:space="preserve">3.2.1. Покупатель самостоятельно или с привлечением третьих лиц производит выборку товара со склада Продавца, </w:t>
        <w:br/>
        <w:t xml:space="preserve">расположенного по адресу, указанному в Спецификации. </w:t>
        <w:br/>
        <w:t xml:space="preserve">3.2.2. Продавец по поручению Покупателя передает Товар привлеченным Покупателем третьим лицам </w:t>
        <w:br/>
        <w:t xml:space="preserve">(транспортной компан ии и т.д.) с целью его доставки Покупателю. Расходы по организации доставки несет </w:t>
        <w:br/>
        <w:t xml:space="preserve">Покупатель. </w:t>
        <w:br/>
        <w:t xml:space="preserve"> </w:t>
        <w:br/>
        <w:t xml:space="preserve">4. ПОРЯДОК И УСЛОВИЯ ПЕРЕДАЧИ ТОВАРА </w:t>
        <w:br/>
        <w:t xml:space="preserve">4.1. Передача товара Покупателю  (третьим лицам, привлеченным Покупателем)  осуществляется на складе </w:t>
        <w:br/>
        <w:t xml:space="preserve">Продавца, указанному в Спецификации.  </w:t>
        <w:br/>
        <w:t xml:space="preserve">4.2. Покупатель (представитель Покупателя) обязан подписать при передаче Товара документы, связанные с </w:t>
        <w:br/>
        <w:t xml:space="preserve">передачей Товара в собственность Покупателя, в т.ч. Акт приема -передачи Товара.  В случае передачи Товара в </w:t>
        <w:br/>
        <w:t xml:space="preserve">соответствии с п. 3.2.2. Договора Товар считается переданным при его передаче перевозчику (третьим лицам, </w:t>
        <w:br/>
        <w:t xml:space="preserve">привлеченным Покупателем). Любые претензии по количеству и качеству Товара, сроку его передачи Покупатель </w:t>
        <w:br/>
        <w:t xml:space="preserve">(представитель Покупателя) обязуется указать в Акте приема -передачи Товара. В случае обнаружения недостатков </w:t>
        <w:br/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 xml:space="preserve"> </w:t>
        <w:br/>
        <w:t xml:space="preserve"> </w:t>
        <w:br/>
        <w:t xml:space="preserve">после передачи Товара Покупателю, Покупатель обязан уведомить о них продавца в течение одного календарного дня </w:t>
        <w:br/>
        <w:t xml:space="preserve">с момента обнаружения.  </w:t>
        <w:br/>
        <w:t xml:space="preserve">4.3. В случае если произошла передача Товара ( -ов), однако Покупатель уклоняется от подписания </w:t>
        <w:br/>
        <w:t xml:space="preserve">подтверждающих документов (акта приема -передачи), а также не предоставляет письменных мотивированных </w:t>
        <w:br/>
        <w:t xml:space="preserve">претензий, объясняющих причину отказа от подписания данных документов в день передачи (отгрузки) Т оваров, то </w:t>
        <w:br/>
        <w:t xml:space="preserve">такие Товары считаются принятым по количеству, ассортименту и качеству без претензий со стороны Покупателя, а </w:t>
        <w:br/>
        <w:t xml:space="preserve">обязанности Продавца – исполненными.  </w:t>
        <w:br/>
        <w:t xml:space="preserve">При этом Продавец составляет Акт в одностороннем порядке о приеме-передаче Товаров с указанием причин его </w:t>
        <w:br/>
        <w:t xml:space="preserve">составления, который будет иметь полную юридическую силу.  </w:t>
        <w:br/>
        <w:t xml:space="preserve"> </w:t>
        <w:br/>
        <w:t xml:space="preserve">5. ОТВЕТСТВЕННОСТЬ СТОРОН </w:t>
        <w:br/>
        <w:t xml:space="preserve">5.1. В случае, если при надлежащем исполнении Продавцом своих обязанностей по Договору, Покупатель </w:t>
        <w:br/>
        <w:t xml:space="preserve">отказывается от исполнения настоящего Договора до передачи ему Товара, Продавец выставляет Товар на продажу. </w:t>
        <w:br/>
        <w:t xml:space="preserve">Денежные средства в счет оплаты Товара возвращаются Покупателю Продавцом только после продажи Товара </w:t>
        <w:br/>
        <w:t xml:space="preserve">другому покупателю. При этом Покупатель обязуется компенсировать Продавцу все расходы, понесенные им при </w:t>
        <w:br/>
        <w:t xml:space="preserve">исполнении Договора и последующей реализации товара. Стороны установили, что указанные расходы составляют </w:t>
        <w:br/>
        <w:t xml:space="preserve">25% от стоимости товара, указанной в Спецификации к настоящему Договору. Покупатель с данным условием </w:t>
        <w:br/>
        <w:t xml:space="preserve">ознакомлен и согласен. </w:t>
        <w:br/>
        <w:t xml:space="preserve">В случае приобретения Товара полностью или частично за счет кредитных средств, оплата процентов по кредитному </w:t>
        <w:br/>
        <w:t xml:space="preserve">договору компенсации Продавцом Покупателю не подлежит. </w:t>
        <w:br/>
        <w:t xml:space="preserve">5.2. Продавец не несёт ответственность за выход из строя аккумулятора и иных функциональных элементов Товара, </w:t>
        <w:br/>
        <w:t xml:space="preserve">в случае нарушения Покупателем условий хранения и эксплуатации Товара, а именно температурного режима, </w:t>
        <w:br/>
        <w:t xml:space="preserve">требований к влажности окружающего воздуха, воздействию прямых солнечных лучей и иных внешних факторов. </w:t>
        <w:br/>
        <w:t xml:space="preserve">5.3. В случае выявления Покупателем возможных недостатков Товара срок устранения недостатков Товаров </w:t>
        <w:br/>
        <w:t xml:space="preserve">составляет 45 (сорок пять) календарных дней со дня получения Продавцом письменной претензии Покупателя, </w:t>
        <w:br/>
        <w:t xml:space="preserve">направленной заказным письмом с описью вложения и уведомлением по почте России по адресу корреспо нденции, </w:t>
        <w:br/>
        <w:t xml:space="preserve">указанному в реквизитах настоящего Договора, о чем Покупатель предупреждён и с чем согласен. В случае если во </w:t>
        <w:br/>
        <w:t xml:space="preserve">время устранения недостатков товаров станет очевидным, что они не будут устранены в определенный Договором </w:t>
        <w:br/>
        <w:t xml:space="preserve">срок (необходимость заказа дет алей/запасных частей), стороны заключают соглашение о новом сроке устранения </w:t>
        <w:br/>
        <w:t xml:space="preserve">недостатков товара (п. 1 ст.20 Закона о защите прав потребителей). </w:t>
        <w:br/>
        <w:t xml:space="preserve">6. ЗАКЛЮЧИТЕЛЬНЫЕ ПОЛОЖЕНИЯ </w:t>
        <w:br/>
        <w:t xml:space="preserve">6.1. Настоящий договор вступает в силу с момента его подписания Сторонами и действует до полного исполнения </w:t>
        <w:br/>
        <w:t xml:space="preserve">Сторонами своих обязательств. </w:t>
        <w:br/>
        <w:t xml:space="preserve">6.2. Договор прекращает свое действие досрочно в случаях, предусмотренных действующим законодательством </w:t>
        <w:br/>
        <w:t xml:space="preserve">РФ. </w:t>
        <w:br/>
        <w:t xml:space="preserve">6.3 Стороны договорились, что, кроме условий настоящего Договора, подлежат применению Дополнит ельные </w:t>
        <w:br/>
        <w:t xml:space="preserve">условия к Договору купли -продажи, являющиеся неотъемлемой частью настоящего Договора,  </w:t>
        <w:br/>
        <w:t xml:space="preserve">размещенные на официальном сайте Продавца в сети «Интернет» по адресу: </w:t>
        <w:br/>
        <w:t xml:space="preserve">(https://electronmotors.ru/upload/iblock/9b6/9m5cc3f2gr0q1896kklgj7e6mz5aquhg.pdf) и находящиеся в свободном </w:t>
        <w:br/>
        <w:t xml:space="preserve">доступе для неограниченного круга лиц. Покупатель подтверждает, что с Дополнительными условиями к Договору </w:t>
        <w:br/>
        <w:t xml:space="preserve">купли-продажи (далее – Дополнительные условия), размещенными на сайте Продавца, ознакомлен надлежащим </w:t>
        <w:br/>
        <w:t xml:space="preserve">образом. Подписывая  настоящий Договор, Покупатель выражает свое согласие с Дополнительными условиями и </w:t>
        <w:br/>
        <w:t xml:space="preserve">подтверждает их обязательное применение и исполнение в течение действия настоящего Договора.  </w:t>
        <w:br/>
        <w:t xml:space="preserve">6.4. До заключения Договора Продавцом была предоставлена Покупателю информация  об основных </w:t>
        <w:br/>
        <w:t xml:space="preserve">потребительских свойствах товара (внешнем виде, цветах, размерах, функциональных свойствах, особенностях, а </w:t>
        <w:br/>
        <w:t xml:space="preserve">также иных качественных характеристиках приобретаемого товара), сертификаты и надлежащий перевод к ним, об </w:t>
        <w:br/>
        <w:t xml:space="preserve">адресе (месте нахождения) Пр одавца, полном фирменном наименовании Продавца и изготовителя, о месте </w:t>
        <w:br/>
        <w:t xml:space="preserve">изготовления Товара, цене, условиях приобретения Товара, сроке службы, о порядке оплаты, а также о сроке, в </w:t>
        <w:br/>
        <w:t xml:space="preserve">течение которого действует предложение о заключении договора. Покупатель ознакомлен с правилами использования </w:t>
        <w:br/>
        <w:t xml:space="preserve">Товара, размещенными на официальном сайте Продавца </w:t>
        <w:br/>
        <w:t xml:space="preserve">(https://electronmotors.ru/upload/iblock/637/bekv3kcvrbd9zc68jgnoet8ea298vedi.pdf), согласен с ними и обязуется их </w:t>
        <w:br/>
        <w:t xml:space="preserve">соблюдать. Покупатель самостоятельно несет ответственность за негативные последствия, которые могут возникнуть </w:t>
        <w:br/>
        <w:t xml:space="preserve">в случае нарушения названных правил. </w:t>
        <w:br/>
        <w:t xml:space="preserve">6.5. В случае прекращения действия настоящего договора Стороны не освобождаются от своих неисполненных </w:t>
        <w:br/>
        <w:t xml:space="preserve">обязательств, выплаты причитающихся процентов и возмещения убытков, возникших вследствие неисполнения или </w:t>
        <w:br/>
        <w:t xml:space="preserve">ненадлежащего исполнения своих обязательств по настоящему договору. </w:t>
        <w:br/>
        <w:t xml:space="preserve">6.6. Изменения и дополнения к настоящему Договору совершаются в письменной форме и подписываются </w:t>
        <w:br/>
        <w:t xml:space="preserve">Сторонами. 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 xml:space="preserve"> </w:t>
        <w:br/>
        <w:t xml:space="preserve"> </w:t>
        <w:br/>
        <w:t xml:space="preserve">6.7. Споры и разногласия, возникающи е из настоящего Договора или в связи с ним, Стороны будут стремиться </w:t>
        <w:br/>
        <w:t xml:space="preserve">решать путем переговоров. </w:t>
        <w:br/>
        <w:t xml:space="preserve">6.7.1. В случае невозможности разрешения споров и разногласий путем переговоров, все споры и разногласия, </w:t>
        <w:br/>
        <w:t xml:space="preserve">будут разрешаться Сторонами в досудебном (претензионном) порядке. Срок рассмотрения претензии Продавцом – 10 </w:t>
        <w:br/>
        <w:t xml:space="preserve">или 7 календарных дней с даты ее получения в зависимости от требования Покупателя. Претензия направляется </w:t>
        <w:br/>
        <w:t xml:space="preserve">Продавцу по почте России заказным письмо с описью вложения и уведомлением о вручении по адресу, указанном в </w:t>
        <w:br/>
        <w:t xml:space="preserve">разделе 7 настоящего Договора. Направленные Покупателем сообщения и претензии по иным каналам связи не имеют </w:t>
        <w:br/>
        <w:t xml:space="preserve">юридической силы и не являются доказательствами в случае рассмотрения спора в суде, с чем Покупатель ознакомлен </w:t>
        <w:br/>
        <w:t xml:space="preserve">и согласен. </w:t>
        <w:br/>
        <w:t xml:space="preserve">6.7.2. Если же Стороны не придут к соглашению, споры и разногласия подлежат рассмотрению в Видновском </w:t>
        <w:br/>
        <w:t xml:space="preserve">городском суде Московской области. </w:t>
        <w:br/>
        <w:t xml:space="preserve">6.8. Покупатель подтверждает своё согласие на обработку своих персональных данных Продавцом, полученных </w:t>
        <w:br/>
        <w:t xml:space="preserve">им при заключен ии и исполнении условий настоящего договора: (включая передачу контрагентам, обезличивание, </w:t>
        <w:br/>
        <w:t xml:space="preserve">модификацию, уничтожение, хранение, учёт, использование для коммуникации) при условии соблюдения положений </w:t>
        <w:br/>
        <w:t xml:space="preserve">Федерального закона от 27.07.2006 N 152-ФЗ "О персональных данных". </w:t>
        <w:br/>
        <w:t xml:space="preserve">6.9. Настоящий договор составлен в двух экземплярах, по одному для каждой из Сторон, имеющих одинаковую </w:t>
        <w:br/>
        <w:t xml:space="preserve">юридическую силу. </w:t>
        <w:br/>
        <w:t xml:space="preserve">6.10. Настоящий Договор, подписанный посредством обмена документами по электронной почте или в </w:t>
        <w:br/>
        <w:t xml:space="preserve">мессенджерах, а также путем подписания электронного документа через систему Битрикс24 имеет полную </w:t>
        <w:br/>
        <w:t xml:space="preserve">юридическую силу. В случае подписания документа путем обмена сканами Продавец передает подписанный им </w:t>
        <w:br/>
        <w:t xml:space="preserve">оригинал договора вместе с товаром. При подписании договора и его неотъемлемых част ей при помощи системы </w:t>
        <w:br/>
        <w:t xml:space="preserve">Битрикс24 электронный документ имеет силу оригинала, обмен бумажными версиями договора не производится.  </w:t>
        <w:br/>
        <w:t xml:space="preserve">6.11. Продавец возмещает Покупателю только прямой документально подтверждённый ущерб, заявленный к </w:t>
        <w:br/>
        <w:t xml:space="preserve">возмещению в надлежащей форме и установленный срок. Продавец не возмещает покупателю потери, упущенную </w:t>
        <w:br/>
        <w:t xml:space="preserve">выгоду и косвенные убытки. Условие настоящего пункта договора имеет преимущественную силу перед другими его </w:t>
        <w:br/>
        <w:t xml:space="preserve">условиями.  </w:t>
        <w:br/>
        <w:t xml:space="preserve">6.12. Приложения к настоящему договору являются его неотъемлемой частью: </w:t>
        <w:br/>
        <w:t xml:space="preserve">Приложение N 1. Спецификация Товара. </w:t>
        <w:br/>
        <w:t xml:space="preserve">Приложение N 2. Акт приема-передачи Товара. </w:t>
        <w:br/>
        <w:t xml:space="preserve">6.13. Во всем остальном, что не предусмотрено настоящим договором, Стороны руководствуются </w:t>
        <w:br/>
        <w:t xml:space="preserve">Дополнительными условиями, размещенными на официальном сайте Продавца в се ти «Интернет» по адресу: </w:t>
        <w:br/>
        <w:t xml:space="preserve">(https://electronmotors.ru/upload/iblock/9b6/9m5cc3f2gr0q1896kklgj7e6mz5aquhg.pdf) и действующим </w:t>
        <w:br/>
        <w:t xml:space="preserve">законодательством РФ. </w:t>
        <w:br/>
        <w:t xml:space="preserve">7. АДРЕСА И РЕКВИЗИТЫ СТОРОН </w:t>
        <w:br/>
        <w:t xml:space="preserve"> </w:t>
        <w:br/>
        <w:t xml:space="preserve">ПРОДАВЕЦ ПОКУПАТЕЛЬ </w:t>
        <w:br/>
        <w:t xml:space="preserve">ИП Попов Евгений Валентинович </w:t>
        <w:br/>
        <w:t xml:space="preserve">ОГРНИП: :319774600574011 </w:t>
        <w:br/>
        <w:t xml:space="preserve">ИНН: 772613781544 </w:t>
        <w:br/>
        <w:t xml:space="preserve">Банк: ПАО Сбербанк, БИК: 044525225 </w:t>
        <w:br/>
        <w:t xml:space="preserve">Расчётный счёт: 40802810238000161841 </w:t>
        <w:br/>
        <w:t xml:space="preserve">Кор. счёт: 30101810400000000225 </w:t>
        <w:br/>
        <w:t xml:space="preserve">Юр. адрес: 431787, Россия, Республика </w:t>
        <w:br/>
        <w:t xml:space="preserve">Мордовия,  район Дубенский, село Красино, </w:t>
        <w:br/>
        <w:t xml:space="preserve">улица Центральная, дом №130 </w:t>
        <w:br/>
        <w:t xml:space="preserve">Факт. адрес: 431787, Россия, Республика </w:t>
        <w:br/>
        <w:t xml:space="preserve">Мордовия,  район Дубенский, село Красино, </w:t>
        <w:br/>
        <w:t xml:space="preserve">улица Центральная, дом №130 </w:t>
        <w:br/>
        <w:t xml:space="preserve">Электронная почта: info@electronmotors.ru </w:t>
        <w:br/>
        <w:t xml:space="preserve"> </w:t>
        <w:br/>
        <w:t xml:space="preserve"> </w:t>
        <w:br/>
        <w:t xml:space="preserve">ФИО _______________ </w:t>
        <w:br/>
        <w:t xml:space="preserve">Дата рождения: _______________ </w:t>
        <w:br/>
        <w:t xml:space="preserve">Паспорт серия, номер _______________ </w:t>
        <w:br/>
        <w:t xml:space="preserve">Выдан (кем, когда): _______________ </w:t>
        <w:br/>
        <w:t xml:space="preserve">Адрес: _______________ </w:t>
        <w:br/>
        <w:t xml:space="preserve">Электронная почта: _______________ </w:t>
        <w:br/>
        <w:t xml:space="preserve">Телефон: _______________ </w:t>
        <w:br/>
        <w:t xml:space="preserve">_________________/ПОПОВ Е. В./ ________________/_______________ </w:t>
        <w:br/>
        <w:t xml:space="preserve"> </w:t>
        <w:br/>
        <w:t xml:space="preserve"> </w:t>
        <w:br/>
        <w:t xml:space="preserve"> </w:t>
        <w:br/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Приложение № 1 </w:t>
        <w:br/>
        <w:t xml:space="preserve">к договору купли-продажи Товара </w:t>
        <w:br/>
        <w:t xml:space="preserve">№ 4822 от 05.06.2026 г. </w:t>
        <w:br/>
        <w:t xml:space="preserve"> </w:t>
        <w:br/>
        <w:t xml:space="preserve">(Далее – Договор) </w:t>
        <w:br/>
        <w:t xml:space="preserve"> </w:t>
        <w:br/>
        <w:t xml:space="preserve">г. Саранск                                                                                                                                                                   05.06.2026г. </w:t>
        <w:br/>
        <w:t xml:space="preserve"> </w:t>
        <w:br/>
        <w:t xml:space="preserve"> </w:t>
        <w:br/>
        <w:t xml:space="preserve">Спецификация Товара </w:t>
        <w:br/>
        <w:t xml:space="preserve"> </w:t>
        <w:br/>
        <w:t xml:space="preserve">ПРОДАВЕЦ: ИП Попов Евгений Валентинович, действующий на основании листа записи о государственной </w:t>
        <w:br/>
        <w:t xml:space="preserve">регистрации, о чем внесена запись в ЕГРИП от 03.10.2019 за номером 319774600574011, действующий в интересах </w:t>
        <w:br/>
        <w:t xml:space="preserve">Дегтева Дмитрия Михайловича, именуемый в дальнейшем «Продавец», с одной стороны, и </w:t>
        <w:br/>
        <w:t xml:space="preserve">ПОКУПАТЕЛЬ: _______________, именуемый в дальнейшем « Покупатель», с другой стороны, совместно </w:t>
        <w:br/>
        <w:t xml:space="preserve">именуемые «Стороны», составили настоящую спецификацию о нижеследующем:  </w:t>
        <w:br/>
        <w:t xml:space="preserve">1. Продавец обязуется передать, а Покупатель принять и оплатить в соответствии с Договором следующий </w:t>
        <w:br/>
        <w:t xml:space="preserve">Товар: </w:t>
        <w:br/>
        <w:t xml:space="preserve"> </w:t>
        <w:br/>
        <w:t xml:space="preserve">№ Наименование товара, модель Кол-во (шт.) Стоимость (руб.) </w:t>
        <w:br/>
        <w:t xml:space="preserve">1 Электроскутер Alrendo TS </w:t>
        <w:br/>
        <w:t xml:space="preserve">Bravo/3900Wt/133V116Ah/Черный кр. </w:t>
        <w:br/>
        <w:t xml:space="preserve">вставки </w:t>
        <w:br/>
        <w:t xml:space="preserve"> </w:t>
        <w:br/>
        <w:t xml:space="preserve">1 0 </w:t>
        <w:br/>
        <w:t xml:space="preserve">2 Alrendo/Резина Michelin </w:t>
        <w:br/>
        <w:t xml:space="preserve"> </w:t>
        <w:br/>
        <w:t xml:space="preserve">1 0 </w:t>
        <w:br/>
        <w:t xml:space="preserve">3 ALRENDO/CNC передняя вилка </w:t>
        <w:br/>
        <w:t xml:space="preserve">(улучшенная) </w:t>
        <w:br/>
        <w:t xml:space="preserve"> </w:t>
        <w:br/>
        <w:t xml:space="preserve">1 0 </w:t>
        <w:br/>
        <w:t xml:space="preserve">4 ALRENDO/Бесключевой доступ и </w:t>
        <w:br/>
        <w:t xml:space="preserve">сигнализация </w:t>
        <w:br/>
        <w:t xml:space="preserve"> </w:t>
        <w:br/>
        <w:t xml:space="preserve">1 0 </w:t>
        <w:br/>
        <w:t xml:space="preserve">ИТОГО: 0 </w:t>
        <w:br/>
        <w:t xml:space="preserve">в т.ч. НДС 5% (0.00 руб.) </w:t>
        <w:br/>
        <w:t xml:space="preserve">1.1 Технические характеристики: Макс. скорость: 49 км/ч, Заводской номер . </w:t>
        <w:br/>
        <w:t xml:space="preserve">2. Товар подлежит передаче Покупателю или привлеченным им третьим лицам (транспортной компании и т.д.)  </w:t>
        <w:br/>
        <w:t xml:space="preserve">в исправном состоянии, полностью рабочим и готовым к эксплуатации, без каких -либо повреждений. В случае </w:t>
        <w:br/>
        <w:t xml:space="preserve">обнаружения дефектов в момент передачи Товара , Продавец обязуется за свой счет устрани ть их. Покупатель </w:t>
        <w:br/>
        <w:t xml:space="preserve">согласен и подтверждает, что обязуется принять Товар в случае, если эти дефекты позволяют эксплуатировать </w:t>
        <w:br/>
        <w:t xml:space="preserve">транспортное средство. Продавец обеспечивает устранение таких недостатков по согласованию с Покупателем, </w:t>
        <w:br/>
        <w:t xml:space="preserve">о чем Стороны заключают дополнительное Соглашение. </w:t>
        <w:br/>
        <w:t xml:space="preserve">3. Покупатель ознакомлен и согласен с правилами использования Товара, размещенными на официальном сайте </w:t>
        <w:br/>
        <w:t xml:space="preserve">Продавца, сертификатами, их надлежащим переводом и другими документами. Покупатель уведомлен и </w:t>
        <w:br/>
        <w:t xml:space="preserve">согласен, что отсутствуют регистр ационные документы и факт  постановки ТС на учет в уполномоченном </w:t>
        <w:br/>
        <w:t xml:space="preserve">государственном органе. Покупатель претензий, в связи с этим к Продавцу не имеет.  </w:t>
        <w:br/>
        <w:t xml:space="preserve">4. Покупатель пр инимает на себя все возможные риски, которые могут возникнуть в случае отсутствия </w:t>
        <w:br/>
        <w:t xml:space="preserve">регистрационных документов на транспортное средство. Получение регистрационных документов и постановка </w:t>
        <w:br/>
        <w:t xml:space="preserve">транспортного средства на учет в уполномоченном государственном органе при необходимости осуществляется </w:t>
        <w:br/>
        <w:t xml:space="preserve">Покупателем самостоятельно и за свой счет, без привлечения и обращения к Продавцу. Покупатель </w:t>
        <w:br/>
        <w:t xml:space="preserve">подтверждает, что Продавец, в связи с этим никаких обязательств и ответственности перед Покупателем не </w:t>
        <w:br/>
        <w:t xml:space="preserve">несет. 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 xml:space="preserve"> </w:t>
        <w:br/>
        <w:t xml:space="preserve"> </w:t>
        <w:br/>
        <w:t xml:space="preserve">5. Стоимость Товара в рублях, отраженная в спецификации, составляет минимально возможную.  </w:t>
        <w:br/>
        <w:t xml:space="preserve">6. Покупатель вносит оплату по Договору в размере _____________() от стоимости Товара.  </w:t>
        <w:br/>
        <w:t xml:space="preserve">7. Срок готовности Товара ( -ов) к передаче Покупателю - 365 календарных дней с даты поступления оплаты в </w:t>
        <w:br/>
        <w:t xml:space="preserve">порядке и размере, предусмотренном п. 6 настоящей Спецификации. </w:t>
        <w:br/>
        <w:t xml:space="preserve">8. Место передачи Товара (-ов) Покупателю: 142715, дер. Ближние Прудищи, вл1с1, ТЦ «Формула Х».   </w:t>
        <w:br/>
        <w:t xml:space="preserve">9. Стоимость достав ки, осуществляемой третьими лицами, не входит в цену Товара. Доставка товара </w:t>
        <w:br/>
        <w:t xml:space="preserve">организовывается в соответствии с п. 3.2.2 договора. </w:t>
        <w:br/>
        <w:t xml:space="preserve">10. Настоящая спецификация является неотъемлемой частью Договора. </w:t>
        <w:br/>
        <w:t xml:space="preserve"> </w:t>
        <w:br/>
        <w:t xml:space="preserve">ПРОДАВЕЦ ПОКУПАТЕЛЬ </w:t>
        <w:br/>
        <w:t xml:space="preserve">ИП Попов Евгений Валентинович </w:t>
        <w:br/>
        <w:t xml:space="preserve">ОГРНИП: :319774600574011 </w:t>
        <w:br/>
        <w:t xml:space="preserve">ИНН: 772613781544 </w:t>
        <w:br/>
        <w:t xml:space="preserve">Банк: ПАО Сбербанк, БИК: 044525225 </w:t>
        <w:br/>
        <w:t xml:space="preserve">Расчётный счёт: 40802810238000161841 </w:t>
        <w:br/>
        <w:t xml:space="preserve">Кор. счёт: 30101810400000000225 </w:t>
        <w:br/>
        <w:t xml:space="preserve">Юр. адрес: 431787, Россия, Республика </w:t>
        <w:br/>
        <w:t xml:space="preserve">Мордовия,  район Дубенский, село Красино, </w:t>
        <w:br/>
        <w:t xml:space="preserve">улица Центральная, дом №130 </w:t>
        <w:br/>
        <w:t xml:space="preserve">Факт. адрес: 431787, Россия, Республика </w:t>
        <w:br/>
        <w:t xml:space="preserve">Мордовия,  район Дубенский, село Красино, </w:t>
        <w:br/>
        <w:t xml:space="preserve">улица Центральная, дом №130 </w:t>
        <w:br/>
        <w:t xml:space="preserve">Электронная почта: info@electronmotors.ru </w:t>
        <w:br/>
        <w:t xml:space="preserve"> </w:t>
        <w:br/>
        <w:t xml:space="preserve"> </w:t>
        <w:br/>
        <w:t xml:space="preserve">ФИО _______________ </w:t>
        <w:br/>
        <w:t xml:space="preserve">Дата рождения: _______________ </w:t>
        <w:br/>
        <w:t xml:space="preserve">Паспорт серия, номер _______________ </w:t>
        <w:br/>
        <w:t xml:space="preserve">Выдан (кем, когда): _______________ </w:t>
        <w:br/>
        <w:t xml:space="preserve">Адрес: _______________ </w:t>
        <w:br/>
        <w:t xml:space="preserve">Электронная почта: _______________ </w:t>
        <w:br/>
        <w:t xml:space="preserve">Телефон: _______________ </w:t>
        <w:br/>
        <w:t xml:space="preserve">_________________/ПОПОВ Е. В./ ________________/_______________ </w:t>
        <w:br/>
        <w:t xml:space="preserve"> </w:t>
        <w:br/>
        <w:t xml:space="preserve">  </w:t>
        <w:br/>
      </w:r>
    </w:p>
    <w:p>
      <w:r>
        <w:br w:type="page"/>
      </w:r>
    </w:p>
    <w:p>
      <w:pPr>
        <w:pStyle w:val="Heading1"/>
      </w:pPr>
      <w:r>
        <w:t>Страница 7</w:t>
      </w:r>
    </w:p>
    <w:p>
      <w:r>
        <w:t xml:space="preserve"> </w:t>
        <w:br/>
        <w:t xml:space="preserve"> </w:t>
        <w:br/>
        <w:t xml:space="preserve"> </w:t>
        <w:br/>
        <w:t xml:space="preserve"> </w:t>
        <w:br/>
        <w:t xml:space="preserve">Приложение № 2 </w:t>
        <w:br/>
        <w:t xml:space="preserve">к договору купли-продажи Товара </w:t>
        <w:br/>
        <w:t xml:space="preserve">№ 4822 от 05.06.2026 г. </w:t>
        <w:br/>
        <w:t xml:space="preserve"> </w:t>
        <w:br/>
        <w:t xml:space="preserve">(Далее – «Договор») </w:t>
        <w:br/>
        <w:t xml:space="preserve"> </w:t>
        <w:br/>
        <w:t xml:space="preserve"> </w:t>
        <w:br/>
        <w:t xml:space="preserve">г. Саранск                                                                                                                              ___________________ г. </w:t>
        <w:br/>
        <w:t xml:space="preserve"> </w:t>
        <w:br/>
        <w:t xml:space="preserve"> </w:t>
        <w:br/>
        <w:t xml:space="preserve">Акт приема-передачи Товара </w:t>
        <w:br/>
        <w:t xml:space="preserve"> </w:t>
        <w:br/>
        <w:t xml:space="preserve">ПРОДАВЕЦ: ИП Попов Евгений Валентинович , действующий на основании листа записи о </w:t>
        <w:br/>
        <w:t xml:space="preserve">государственной регистрации, о чем внесена запись в ЕГРИП от 03.10.2019 за номером 319774600574011, </w:t>
        <w:br/>
        <w:t xml:space="preserve">действующий в интересах Дегтева Дмитрия Михайловича, именуемый в дальнейшем  «Продавец», с одной </w:t>
        <w:br/>
        <w:t xml:space="preserve">стороны, и </w:t>
        <w:br/>
        <w:t xml:space="preserve">ПОКУПАТЕЛЬ: _____________________ , именуемый в дальнейшем « Покупатель», с другой стороны, </w:t>
        <w:br/>
        <w:t xml:space="preserve">совместно именуемые «Стороны», составили настоящий Акт о нижеследующем:  </w:t>
        <w:br/>
        <w:t xml:space="preserve"> </w:t>
        <w:br/>
        <w:t xml:space="preserve">1. Продавец обязуется передать, а Покупатель принять и оплатить в соответствии с Договором следующий </w:t>
        <w:br/>
        <w:t xml:space="preserve">Товар: </w:t>
        <w:br/>
        <w:t xml:space="preserve"> </w:t>
        <w:br/>
        <w:t xml:space="preserve">№ Наименование товара, модель Кол-во (шт.) Стоимость (руб.) </w:t>
        <w:br/>
        <w:t xml:space="preserve">1 Электроскутер Alrendo TS </w:t>
        <w:br/>
        <w:t xml:space="preserve">Bravo/3900Wt/133V116Ah/Черный кр. </w:t>
        <w:br/>
        <w:t xml:space="preserve">вставки </w:t>
        <w:br/>
        <w:t xml:space="preserve"> </w:t>
        <w:br/>
        <w:t xml:space="preserve">1 0 </w:t>
        <w:br/>
        <w:t xml:space="preserve">2 Alrendo/Резина Michelin </w:t>
        <w:br/>
        <w:t xml:space="preserve"> </w:t>
        <w:br/>
        <w:t xml:space="preserve">1 0 </w:t>
        <w:br/>
        <w:t xml:space="preserve">3 ALRENDO/CNC передняя вилка </w:t>
        <w:br/>
        <w:t xml:space="preserve">(улучшенная) </w:t>
        <w:br/>
        <w:t xml:space="preserve"> </w:t>
        <w:br/>
        <w:t xml:space="preserve">1 0 </w:t>
        <w:br/>
        <w:t xml:space="preserve">4 ALRENDO/Бесключевой доступ и </w:t>
        <w:br/>
        <w:t xml:space="preserve">сигнализация </w:t>
        <w:br/>
        <w:t xml:space="preserve"> </w:t>
        <w:br/>
        <w:t xml:space="preserve">1 0 </w:t>
        <w:br/>
        <w:t xml:space="preserve">ИТОГО: 0 </w:t>
        <w:br/>
        <w:t xml:space="preserve">в т.ч. НДС 5% (0.00 руб.) </w:t>
        <w:br/>
        <w:t xml:space="preserve">1.1 Технические характеристики: Макс. скорость: 49 км/ч, Заводской номер . </w:t>
        <w:br/>
        <w:t xml:space="preserve"> </w:t>
        <w:br/>
        <w:t xml:space="preserve">2. Покупатель ознакомлен и согласен с правилами использования Товара, размещенными на официальном </w:t>
        <w:br/>
        <w:t xml:space="preserve">сайте Продавца, ему переданы сертификат с надлежащим переводом и другие документы. Покупатель </w:t>
        <w:br/>
        <w:t xml:space="preserve">уведомлен и согласен, что отсутствуют регистрационные документы и факт постановки ТС на </w:t>
        <w:br/>
        <w:t xml:space="preserve">регистрационный учет в уполномоченном государственном органе. Покупатель претензий, в связи с этим к </w:t>
        <w:br/>
        <w:t xml:space="preserve">Продавцу не имеет.  </w:t>
        <w:br/>
        <w:t xml:space="preserve">3. Покупатель пр инял на себя все возможные риски, которые могут возникнуть в случае отсутствия </w:t>
        <w:br/>
        <w:t xml:space="preserve">регистрационных документов на транспортное средство. Получение регистрационных документов и </w:t>
        <w:br/>
        <w:t xml:space="preserve">постановка транспортного средства на регистрационный учет в уполномоченном государственном органе </w:t>
        <w:br/>
        <w:t xml:space="preserve">при необходимости осуществляется Покупателем самостоятельно и за свой счет, без пр ивлечения и </w:t>
        <w:br/>
        <w:t xml:space="preserve">обращения к Продавцу.  Покупатель подтверждает, что Продавец, в связи с этим никаких обязательств и </w:t>
        <w:br/>
        <w:t xml:space="preserve">ответственности перед Покупателем не несет. </w:t>
        <w:br/>
        <w:t xml:space="preserve">4. Качество Товара соответствует установленным обязательным требованиям и условиям Договора. </w:t>
        <w:br/>
        <w:t xml:space="preserve">Покупатель не имеет претензий к Продавцу по качеству, срокам, комплектности и иным техническим </w:t>
      </w:r>
    </w:p>
    <w:p>
      <w:r>
        <w:br w:type="page"/>
      </w:r>
    </w:p>
    <w:p>
      <w:pPr>
        <w:pStyle w:val="Heading1"/>
      </w:pPr>
      <w:r>
        <w:t>Страница 8</w:t>
      </w:r>
    </w:p>
    <w:p>
      <w:r>
        <w:t xml:space="preserve"> </w:t>
        <w:br/>
        <w:t xml:space="preserve"> </w:t>
        <w:br/>
        <w:t xml:space="preserve">характеристикам получаемого Товара, комплекту документов. Товар Покупателем осмотрен, проверена его </w:t>
        <w:br/>
        <w:t xml:space="preserve">работоспособность, все необходимые документы Покупателем получены. </w:t>
        <w:br/>
        <w:t>5. Покупатель подтверждает, что буквенно-цифровое обозначение Товара (серийный номер) в Акте приема-</w:t>
        <w:br/>
        <w:t xml:space="preserve">передачи полностью совпадает с принимаемым Покупателем Товаром (Товар имеет цвет, функциональные </w:t>
        <w:br/>
        <w:t xml:space="preserve">и потребительские свойства, необходимые Покупателю). </w:t>
        <w:br/>
        <w:t xml:space="preserve">6. Право собственности на Товар, указанный в п.1 настоящего Акта, считается перешедшим от Продавца к </w:t>
        <w:br/>
        <w:t xml:space="preserve">Покупателю с даты подписания Сторонами настоящего Акта. В случае осуществления доставки риск </w:t>
        <w:br/>
        <w:t xml:space="preserve">случайной гибели и право собственности переходит к Покупателю в соответствии с п. 1.4. Договора.   </w:t>
        <w:br/>
        <w:t xml:space="preserve">7. Настоящий Акт составлен в 2-х экземплярах, по одному для каждой из Сторон. Каждый экземпляр имеет </w:t>
        <w:br/>
        <w:t xml:space="preserve">равную юридическую силу. </w:t>
        <w:br/>
        <w:t xml:space="preserve"> </w:t>
        <w:br/>
        <w:t xml:space="preserve">ПРОДАВЕЦ ПОКУПАТЕЛЬ </w:t>
        <w:br/>
        <w:t xml:space="preserve">ИП Попов Евгений Валентинович </w:t>
        <w:br/>
        <w:t xml:space="preserve">ОГРНИП: :319774600574011 </w:t>
        <w:br/>
        <w:t xml:space="preserve">ИНН: 772613781544 </w:t>
        <w:br/>
        <w:t xml:space="preserve">Банк: ПАО Сбербанк, БИК: 044525225 </w:t>
        <w:br/>
        <w:t xml:space="preserve">Расчётный счёт: 40802810238000161841 </w:t>
        <w:br/>
        <w:t xml:space="preserve">Кор. счёт: 30101810400000000225 </w:t>
        <w:br/>
        <w:t xml:space="preserve">Юр. адрес: 431787, Россия, Республика </w:t>
        <w:br/>
        <w:t xml:space="preserve">Мордовия,  район Дубенский, село Красино, </w:t>
        <w:br/>
        <w:t xml:space="preserve">улица Центральная, дом №130 </w:t>
        <w:br/>
        <w:t xml:space="preserve">Факт. адрес: 431787, Россия, Республика </w:t>
        <w:br/>
        <w:t xml:space="preserve">Мордовия,  район Дубенский, село Красино, </w:t>
        <w:br/>
        <w:t xml:space="preserve">улица Центральная, дом №130 </w:t>
        <w:br/>
        <w:t xml:space="preserve">Электронная почта: info@electronmotors.ru </w:t>
        <w:br/>
        <w:t xml:space="preserve"> </w:t>
        <w:br/>
        <w:t xml:space="preserve"> </w:t>
        <w:br/>
        <w:t xml:space="preserve">ФИО _______________ </w:t>
        <w:br/>
        <w:t xml:space="preserve">Дата рождения: _______________ </w:t>
        <w:br/>
        <w:t xml:space="preserve">Паспорт серия, номер _______________ </w:t>
        <w:br/>
        <w:t xml:space="preserve">Выдан (кем, когда): _______________ </w:t>
        <w:br/>
        <w:t xml:space="preserve">Адрес: _______________ </w:t>
        <w:br/>
        <w:t xml:space="preserve">Электронная почта: _______________ </w:t>
        <w:br/>
        <w:t xml:space="preserve">Телефон: _______________ </w:t>
        <w:br/>
        <w:t xml:space="preserve">_________________/ПОПОВ Е. В./ ________________/_______________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