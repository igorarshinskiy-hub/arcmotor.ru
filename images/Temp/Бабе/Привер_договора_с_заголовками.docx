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D6EA9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t>Согласие на обработку персональных данных</w:t>
      </w:r>
    </w:p>
    <w:p w14:paraId="1C1AF6E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05.06.2026 г.</w:t>
      </w:r>
    </w:p>
    <w:p w14:paraId="517DD307" w14:textId="7799561F" w:rsidR="00B415F0" w:rsidRPr="004358B9" w:rsidRDefault="00000000">
      <w:pPr>
        <w:rPr>
          <w:lang w:val="ru-RU"/>
        </w:rPr>
      </w:pPr>
      <w:r w:rsidRPr="004358B9">
        <w:rPr>
          <w:lang w:val="ru-RU"/>
        </w:rPr>
        <w:t>________________________</w:t>
      </w:r>
      <w:r w:rsidR="004358B9">
        <w:rPr>
          <w:lang w:val="ru-RU"/>
        </w:rPr>
        <w:t>______________________________________________________</w:t>
      </w:r>
      <w:r w:rsidRPr="004358B9">
        <w:rPr>
          <w:lang w:val="ru-RU"/>
        </w:rPr>
        <w:t>__ (ФИО полностью),</w:t>
      </w:r>
    </w:p>
    <w:p w14:paraId="6315A3B5" w14:textId="2FB928EF" w:rsidR="00B415F0" w:rsidRPr="004358B9" w:rsidRDefault="004358B9">
      <w:pPr>
        <w:rPr>
          <w:lang w:val="ru-RU"/>
        </w:rPr>
      </w:pPr>
      <w:r>
        <w:rPr>
          <w:lang w:val="ru-RU"/>
        </w:rPr>
        <w:t>_________________</w:t>
      </w:r>
      <w:r w:rsidR="00000000" w:rsidRPr="004358B9">
        <w:rPr>
          <w:lang w:val="ru-RU"/>
        </w:rPr>
        <w:t xml:space="preserve"> дата рождения, основной документ, удостоверяющий личность: Паспорт серия, </w:t>
      </w:r>
      <w:proofErr w:type="gramStart"/>
      <w:r w:rsidR="00000000" w:rsidRPr="004358B9">
        <w:rPr>
          <w:lang w:val="ru-RU"/>
        </w:rPr>
        <w:t>номер:_</w:t>
      </w:r>
      <w:proofErr w:type="gramEnd"/>
      <w:r w:rsidR="00000000" w:rsidRPr="004358B9">
        <w:rPr>
          <w:lang w:val="ru-RU"/>
        </w:rPr>
        <w:t>_________</w:t>
      </w:r>
      <w:r>
        <w:rPr>
          <w:lang w:val="ru-RU"/>
        </w:rPr>
        <w:t>__________</w:t>
      </w:r>
      <w:r w:rsidR="00000000" w:rsidRPr="004358B9">
        <w:rPr>
          <w:lang w:val="ru-RU"/>
        </w:rPr>
        <w:t>__</w:t>
      </w:r>
    </w:p>
    <w:p w14:paraId="503653BC" w14:textId="148C97E5" w:rsidR="00B415F0" w:rsidRPr="004358B9" w:rsidRDefault="00000000">
      <w:pPr>
        <w:rPr>
          <w:lang w:val="ru-RU"/>
        </w:rPr>
      </w:pPr>
      <w:r w:rsidRPr="004358B9">
        <w:rPr>
          <w:lang w:val="ru-RU"/>
        </w:rPr>
        <w:t>Выдан (кем, когда): ________________________________________</w:t>
      </w:r>
      <w:r w:rsidR="004358B9">
        <w:rPr>
          <w:lang w:val="ru-RU"/>
        </w:rPr>
        <w:t>______________________________________</w:t>
      </w:r>
      <w:r w:rsidRPr="004358B9">
        <w:rPr>
          <w:lang w:val="ru-RU"/>
        </w:rPr>
        <w:t>__ (наименование, серия, номер, дата выдачи, выдавший орган, код</w:t>
      </w:r>
    </w:p>
    <w:p w14:paraId="4F372C3C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подразделения), зарегистрированный по адресу: ____________________________________________, именуемый в дальнейшем</w:t>
      </w:r>
    </w:p>
    <w:p w14:paraId="4F18DECF" w14:textId="4D87A965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«Субъект персональных данных», «Заявитель», в соответствии со ст. 9 Федерального закона от 27.07.2006 </w:t>
      </w:r>
      <w:r>
        <w:t>N</w:t>
      </w:r>
      <w:r w:rsidRPr="004358B9">
        <w:rPr>
          <w:lang w:val="ru-RU"/>
        </w:rPr>
        <w:t xml:space="preserve"> 152 -ФЗ "О персональных</w:t>
      </w:r>
      <w:r w:rsidR="004358B9">
        <w:rPr>
          <w:lang w:val="ru-RU"/>
        </w:rPr>
        <w:t xml:space="preserve"> </w:t>
      </w:r>
      <w:r w:rsidRPr="004358B9">
        <w:rPr>
          <w:lang w:val="ru-RU"/>
        </w:rPr>
        <w:t xml:space="preserve">данных" даю конкретное, предметное, информированное, сознательное и </w:t>
      </w:r>
      <w:r w:rsidR="004358B9">
        <w:rPr>
          <w:lang w:val="ru-RU"/>
        </w:rPr>
        <w:t>однозначное</w:t>
      </w:r>
      <w:r w:rsidRPr="004358B9">
        <w:rPr>
          <w:lang w:val="ru-RU"/>
        </w:rPr>
        <w:t xml:space="preserve"> согласие на обработку своих персональных</w:t>
      </w:r>
      <w:r w:rsidR="004358B9">
        <w:rPr>
          <w:lang w:val="ru-RU"/>
        </w:rPr>
        <w:t xml:space="preserve"> </w:t>
      </w:r>
      <w:r w:rsidRPr="004358B9">
        <w:rPr>
          <w:lang w:val="ru-RU"/>
        </w:rPr>
        <w:t xml:space="preserve">данных, ИП </w:t>
      </w:r>
      <w:proofErr w:type="spellStart"/>
      <w:r w:rsidR="004358B9">
        <w:rPr>
          <w:lang w:val="ru-RU"/>
        </w:rPr>
        <w:t>Аршинская</w:t>
      </w:r>
      <w:proofErr w:type="spellEnd"/>
      <w:r w:rsidR="004358B9">
        <w:rPr>
          <w:lang w:val="ru-RU"/>
        </w:rPr>
        <w:t xml:space="preserve"> Ирина Сергеевна</w:t>
      </w:r>
      <w:r w:rsidRPr="004358B9">
        <w:rPr>
          <w:lang w:val="ru-RU"/>
        </w:rPr>
        <w:t xml:space="preserve"> (Наименование</w:t>
      </w:r>
      <w:r w:rsidR="004358B9">
        <w:rPr>
          <w:lang w:val="ru-RU"/>
        </w:rPr>
        <w:t xml:space="preserve"> </w:t>
      </w:r>
      <w:r w:rsidRPr="004358B9">
        <w:rPr>
          <w:lang w:val="ru-RU"/>
        </w:rPr>
        <w:t xml:space="preserve">ИП вступающего в отношения)  </w:t>
      </w:r>
      <w:r w:rsidR="004358B9" w:rsidRPr="004358B9">
        <w:rPr>
          <w:lang w:val="ru-RU"/>
        </w:rPr>
        <w:t>504023175921</w:t>
      </w:r>
      <w:r w:rsidRPr="004358B9">
        <w:rPr>
          <w:lang w:val="ru-RU"/>
        </w:rPr>
        <w:t xml:space="preserve"> (ИНН ИП вступающего в отношения) , Адрес оператора персональных</w:t>
      </w:r>
      <w:r w:rsidR="002F2817">
        <w:rPr>
          <w:lang w:val="ru-RU"/>
        </w:rPr>
        <w:t xml:space="preserve"> данных </w:t>
      </w:r>
      <w:r w:rsidRPr="004358B9">
        <w:rPr>
          <w:lang w:val="ru-RU"/>
        </w:rPr>
        <w:t xml:space="preserve"> </w:t>
      </w:r>
      <w:r w:rsidR="002F2817" w:rsidRPr="002F2817">
        <w:rPr>
          <w:lang w:val="ru-RU"/>
        </w:rPr>
        <w:t>140182, РОССИЯ, МОСКОВСКАЯ ОБЛ, Г ЖУКОВСКИЙ, УЛ ГРИЗОДУБОВОЙ, Д 16, КВ 9</w:t>
      </w:r>
      <w:r w:rsidRPr="004358B9">
        <w:rPr>
          <w:lang w:val="ru-RU"/>
        </w:rPr>
        <w:t>: самому лицу, его сотрудникам и иным привлеченным на законных основаниях</w:t>
      </w:r>
      <w:r w:rsidR="002F2817">
        <w:rPr>
          <w:lang w:val="ru-RU"/>
        </w:rPr>
        <w:t xml:space="preserve"> </w:t>
      </w:r>
      <w:r w:rsidRPr="004358B9">
        <w:rPr>
          <w:lang w:val="ru-RU"/>
        </w:rPr>
        <w:t>лиц, ответственным за обработку персональных данных, далее «Оператор», обработку персональных данных, приведенных в пункте 2</w:t>
      </w:r>
    </w:p>
    <w:p w14:paraId="08289334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настоящего согласия на следующих условиях:</w:t>
      </w:r>
    </w:p>
    <w:p w14:paraId="17A3E9DD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1. Согласие и разрешение на работу с персональными данными дано в следующих целях:</w:t>
      </w:r>
    </w:p>
    <w:p w14:paraId="064F911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Заключения договора купли продажи товара (в том числе, но не ограничиваясь – транспортных средств);</w:t>
      </w:r>
    </w:p>
    <w:p w14:paraId="357CDB1F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Оформления согласия не тестовую поездку (тест-драйв);</w:t>
      </w:r>
    </w:p>
    <w:p w14:paraId="11EEF29B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Оформления договора сервисного обслуживания (ремонт, регулярное и нерегулярное техническое обслуживание,</w:t>
      </w:r>
    </w:p>
    <w:p w14:paraId="16DDDC95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доработка и настройка товара по заказу)</w:t>
      </w:r>
    </w:p>
    <w:p w14:paraId="5864036A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для обеспечения информирования о характеристиках товара;</w:t>
      </w:r>
    </w:p>
    <w:p w14:paraId="0FE3D7B2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Информирование о ходе исполнения договоров с Субъектом персональных данных;</w:t>
      </w:r>
    </w:p>
    <w:p w14:paraId="32D6878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В целях ведения финансово-хозяйственной деятельности Оператора (в т.ч. исполнения обязательств по договорам);</w:t>
      </w:r>
    </w:p>
    <w:p w14:paraId="6B19306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lastRenderedPageBreak/>
        <w:t>Согласен на информирование о продуктах, товарах и услугах Оператора, специальных акциях и предложениях (проставить</w:t>
      </w:r>
    </w:p>
    <w:p w14:paraId="4063101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галочку:</w:t>
      </w:r>
    </w:p>
    <w:p w14:paraId="336D74E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☐ </w:t>
      </w:r>
      <w:proofErr w:type="gramStart"/>
      <w:r w:rsidRPr="004358B9">
        <w:rPr>
          <w:lang w:val="ru-RU"/>
        </w:rPr>
        <w:t>Да</w:t>
      </w:r>
      <w:proofErr w:type="gramEnd"/>
      <w:r w:rsidRPr="004358B9">
        <w:rPr>
          <w:lang w:val="ru-RU"/>
        </w:rPr>
        <w:t xml:space="preserve">        Нет ☐</w:t>
      </w:r>
    </w:p>
    <w:p w14:paraId="092AE2B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− иное (необходимо точное указание целей)</w:t>
      </w:r>
    </w:p>
    <w:p w14:paraId="4D4858AD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2. Перечень персональных данных, на обработку которых дается согласие:</w:t>
      </w:r>
    </w:p>
    <w:p w14:paraId="6B7EC8A6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фамилия, имя, отчество, гражданство, пол, возраст, дата и место рождения, номер основного документа, удостоверяющего</w:t>
      </w:r>
    </w:p>
    <w:p w14:paraId="79E4866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личность, сведения о дате выдачи указанного документа и выдавшем его органе, адрес регистрации по месту жительства,</w:t>
      </w:r>
    </w:p>
    <w:p w14:paraId="4F05389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адрес фактического проживания, идентификационный номер налогоплательщика (ИНН), страховой номер индивидуального</w:t>
      </w:r>
    </w:p>
    <w:p w14:paraId="1658FFF4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лицевого счета (СНИЛС), номер телефона, адрес электронной почты, копия паспорта, сведения об открытых банковских</w:t>
      </w:r>
    </w:p>
    <w:p w14:paraId="6F5FFA3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счетах и их полные реквизиты, данные моего </w:t>
      </w:r>
      <w:proofErr w:type="spellStart"/>
      <w:r w:rsidRPr="004358B9">
        <w:rPr>
          <w:lang w:val="ru-RU"/>
        </w:rPr>
        <w:t>водительског</w:t>
      </w:r>
      <w:proofErr w:type="spellEnd"/>
      <w:r w:rsidRPr="004358B9">
        <w:rPr>
          <w:lang w:val="ru-RU"/>
        </w:rPr>
        <w:t xml:space="preserve"> о удостоверения (прав), копия моего водительского</w:t>
      </w:r>
    </w:p>
    <w:p w14:paraId="500F3A97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удостоверения (прав);</w:t>
      </w:r>
    </w:p>
    <w:p w14:paraId="7347A39F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− иное (необходимо точное указание)</w:t>
      </w:r>
    </w:p>
    <w:p w14:paraId="1E5CF2C4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3. Оператор вправе осуществлять следующие действия с указанными выше персональными данными путем</w:t>
      </w:r>
    </w:p>
    <w:p w14:paraId="6EDA012C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автоматизированной обработки и обработки без использования средств автоматизации:</w:t>
      </w:r>
    </w:p>
    <w:p w14:paraId="3C6BE920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запись, извлечение, обезличивание, удаление, сбор; систематизацию; накопление; хранение; уточнение (обновление,</w:t>
      </w:r>
    </w:p>
    <w:p w14:paraId="12DB3915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изменение); использование; распространение/передачу; блокирование; уничтожение;</w:t>
      </w:r>
    </w:p>
    <w:p w14:paraId="7F29A6E7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− иное (необходимо точное указание)</w:t>
      </w:r>
    </w:p>
    <w:p w14:paraId="7BF4E8AC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4. Срок действия данного согласия устанавливается на период: с даты подписания – бессрочно.</w:t>
      </w:r>
    </w:p>
    <w:p w14:paraId="7D8EF8F4" w14:textId="3737EC7C" w:rsidR="00B415F0" w:rsidRPr="004358B9" w:rsidRDefault="00000000">
      <w:pPr>
        <w:rPr>
          <w:lang w:val="ru-RU"/>
        </w:rPr>
      </w:pPr>
      <w:r w:rsidRPr="004358B9">
        <w:rPr>
          <w:lang w:val="ru-RU"/>
        </w:rPr>
        <w:t>5. Согласие может быть отозвано Заявителем в любое время на основании его письменного заявления, направленного</w:t>
      </w:r>
    </w:p>
    <w:p w14:paraId="70F1AD30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lastRenderedPageBreak/>
        <w:t>(врученного) Оператору.</w:t>
      </w:r>
    </w:p>
    <w:p w14:paraId="028DF0B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Субъект персональных данных</w:t>
      </w:r>
    </w:p>
    <w:p w14:paraId="1A587413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__________________/_________________________________________</w:t>
      </w:r>
    </w:p>
    <w:p w14:paraId="4E69BD5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(</w:t>
      </w:r>
      <w:proofErr w:type="gramStart"/>
      <w:r w:rsidRPr="004358B9">
        <w:rPr>
          <w:lang w:val="ru-RU"/>
        </w:rPr>
        <w:t>подпись)  (</w:t>
      </w:r>
      <w:proofErr w:type="gramEnd"/>
      <w:r w:rsidRPr="004358B9">
        <w:rPr>
          <w:lang w:val="ru-RU"/>
        </w:rPr>
        <w:t>ФИО)</w:t>
      </w:r>
    </w:p>
    <w:p w14:paraId="4991AB8A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br w:type="page"/>
      </w:r>
    </w:p>
    <w:p w14:paraId="746EAD6A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lastRenderedPageBreak/>
        <w:t>ДОГОВОР</w:t>
      </w:r>
    </w:p>
    <w:p w14:paraId="54FFA502" w14:textId="3E7FD1BB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купли – продажи № </w:t>
      </w:r>
      <w:r w:rsidR="004358B9">
        <w:rPr>
          <w:lang w:val="ru-RU"/>
        </w:rPr>
        <w:t>1</w:t>
      </w:r>
      <w:r w:rsidRPr="004358B9">
        <w:rPr>
          <w:lang w:val="ru-RU"/>
        </w:rPr>
        <w:t>8</w:t>
      </w:r>
      <w:r w:rsidR="004358B9">
        <w:rPr>
          <w:lang w:val="ru-RU"/>
        </w:rPr>
        <w:t>1</w:t>
      </w:r>
    </w:p>
    <w:p w14:paraId="6E6A0DF9" w14:textId="11361328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г. </w:t>
      </w:r>
      <w:r w:rsidR="004358B9">
        <w:rPr>
          <w:lang w:val="ru-RU"/>
        </w:rPr>
        <w:t>Москва</w:t>
      </w:r>
      <w:r w:rsidRPr="004358B9">
        <w:rPr>
          <w:lang w:val="ru-RU"/>
        </w:rPr>
        <w:t xml:space="preserve">                                   </w:t>
      </w:r>
      <w:r w:rsidR="004358B9">
        <w:rPr>
          <w:lang w:val="ru-RU"/>
        </w:rPr>
        <w:t>13</w:t>
      </w:r>
      <w:r w:rsidRPr="004358B9">
        <w:rPr>
          <w:lang w:val="ru-RU"/>
        </w:rPr>
        <w:t>.06.2026 г.</w:t>
      </w:r>
    </w:p>
    <w:p w14:paraId="75A6F7E6" w14:textId="68985669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ПРОДАВЕЦ: ИП </w:t>
      </w:r>
      <w:proofErr w:type="spellStart"/>
      <w:r w:rsidR="004358B9">
        <w:rPr>
          <w:lang w:val="ru-RU"/>
        </w:rPr>
        <w:t>Аршинская</w:t>
      </w:r>
      <w:proofErr w:type="spellEnd"/>
      <w:r w:rsidR="004358B9">
        <w:rPr>
          <w:lang w:val="ru-RU"/>
        </w:rPr>
        <w:t xml:space="preserve"> Ирина Сергеевна</w:t>
      </w:r>
      <w:r w:rsidRPr="004358B9">
        <w:rPr>
          <w:lang w:val="ru-RU"/>
        </w:rPr>
        <w:t>, действующий на основании листа записи о государственной</w:t>
      </w:r>
    </w:p>
    <w:p w14:paraId="218128DE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регистрации, о чем внесена запись в ЕГРИП от 03.10.2019 за номером 319774600574011, действующий в интересах</w:t>
      </w:r>
    </w:p>
    <w:p w14:paraId="73099F4B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Дегтева Дмитрия Михайловича, именуемый в дальнейшем «Продавец», с одной стороны, и</w:t>
      </w:r>
    </w:p>
    <w:p w14:paraId="5330E77F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ПОКУПАТЕЛЬ: _______________________ именуемый в дальнейшем </w:t>
      </w:r>
      <w:proofErr w:type="gramStart"/>
      <w:r w:rsidRPr="004358B9">
        <w:rPr>
          <w:lang w:val="ru-RU"/>
        </w:rPr>
        <w:t>« Покупатель</w:t>
      </w:r>
      <w:proofErr w:type="gramEnd"/>
      <w:r w:rsidRPr="004358B9">
        <w:rPr>
          <w:lang w:val="ru-RU"/>
        </w:rPr>
        <w:t>», с другой стороны,</w:t>
      </w:r>
    </w:p>
    <w:p w14:paraId="162DD8AB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совместно именуемые «Стороны», заключили настоящей договор о нижеследующем:</w:t>
      </w:r>
    </w:p>
    <w:p w14:paraId="77DDD050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t>1. ПРЕДМЕТ ДОГОВОРА</w:t>
      </w:r>
    </w:p>
    <w:p w14:paraId="138D961C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1.1. Продавец передаёт, а Покупатель оплачивает и принимает в собственность Товар, указанный в Спецификации</w:t>
      </w:r>
    </w:p>
    <w:p w14:paraId="39C46C3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к настоящему Договору (Приложение №1), для использования в целях, не связанных с предпринимательской</w:t>
      </w:r>
    </w:p>
    <w:p w14:paraId="3F775A3C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деятельностью.</w:t>
      </w:r>
    </w:p>
    <w:p w14:paraId="60CD7FBE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1.2. Передача Товара осуществляется на основании подписанного обеими Сторонами Акта приема-передачи Товара,</w:t>
      </w:r>
    </w:p>
    <w:p w14:paraId="46AA94F5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являющегося неотъемлемой частью настоящего Договора (Приложение № 2).</w:t>
      </w:r>
    </w:p>
    <w:p w14:paraId="19215B4A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1.3. Товар, приобретаемый по Договору – является технически сложным товаром (Перечень технически сложных</w:t>
      </w:r>
    </w:p>
    <w:p w14:paraId="2FB7E905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товаров, утвержден Постановлением Правительства Российской Федерации от 10 ноября 2011 г. № 924).</w:t>
      </w:r>
    </w:p>
    <w:p w14:paraId="3D73351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1.4. Право собственности на Товар, риск случайной гибели или повреждения Товара переходит к Покупателю с</w:t>
      </w:r>
    </w:p>
    <w:p w14:paraId="07C79543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момента получения Товара по Акту приема-передачи при самостоятельной выборке Товара на складе Продавца или при</w:t>
      </w:r>
    </w:p>
    <w:p w14:paraId="0EB5D4C7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сдаче Товара первому перевозчику в случае осуществления доставки Товара с привлечением третьих лиц (транспортных</w:t>
      </w:r>
    </w:p>
    <w:p w14:paraId="70B09AED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lastRenderedPageBreak/>
        <w:t>компаний и т.д.). Уклонение от получения товара не допускается. В случае уклонения от получения Товара Продавец</w:t>
      </w:r>
    </w:p>
    <w:p w14:paraId="42345E9F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вправе взыскать с покупателя документально подтвержденные расходы на хранение товара, его перевозку и доставку,</w:t>
      </w:r>
    </w:p>
    <w:p w14:paraId="6E1EE295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если они были согласованы сторонами.</w:t>
      </w:r>
    </w:p>
    <w:p w14:paraId="31E772C1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t>2. ЦЕНА И ПОРЯДОК РАСЧЕТОВ</w:t>
      </w:r>
    </w:p>
    <w:p w14:paraId="172A1D13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2.1. Стоимость Товаров указана в согласованной между Сторонами спецификации (Приложении №1) к настоящему</w:t>
      </w:r>
    </w:p>
    <w:p w14:paraId="45AA15E7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Договору. НДС не уплачивается в связи с применением Продавцом упрощенной системы налогообложения.</w:t>
      </w:r>
    </w:p>
    <w:p w14:paraId="29171B02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2.2. В случае безналичной оплаты Покупатель перечисляет денежные средства по банковским реквизитам,</w:t>
      </w:r>
    </w:p>
    <w:p w14:paraId="7673D844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указанным в п. 7 настоящего Договора. При этом в назначении платежа должен быть указан номер и дата настоящего</w:t>
      </w:r>
    </w:p>
    <w:p w14:paraId="553C9FEA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Договора.</w:t>
      </w:r>
    </w:p>
    <w:p w14:paraId="11CFAD8D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2.3. В случае приобретения Товара в кредит, оплата стоимости Товара по настоящему Договору осуществляется</w:t>
      </w:r>
    </w:p>
    <w:p w14:paraId="6741B005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полностью или частично за счет кредитных средств, предоставляемых </w:t>
      </w:r>
      <w:proofErr w:type="spellStart"/>
      <w:r w:rsidRPr="004358B9">
        <w:rPr>
          <w:lang w:val="ru-RU"/>
        </w:rPr>
        <w:t>Покупател</w:t>
      </w:r>
      <w:proofErr w:type="spellEnd"/>
      <w:r w:rsidRPr="004358B9">
        <w:rPr>
          <w:lang w:val="ru-RU"/>
        </w:rPr>
        <w:t xml:space="preserve"> ю кредитной организацией из</w:t>
      </w:r>
    </w:p>
    <w:p w14:paraId="5E0A99B0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перечня партнеров Продавца, на условиях Кредитного договора, заключенного непосредственно между Покупателем</w:t>
      </w:r>
    </w:p>
    <w:p w14:paraId="57B6E807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и кредитной организацией) (далее - Кредитный договор).</w:t>
      </w:r>
    </w:p>
    <w:p w14:paraId="1EF02E62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2.4. Обязательство Покупателя по внесению оплаты за Товар считается исполненным с момента поступления</w:t>
      </w:r>
    </w:p>
    <w:p w14:paraId="7F303745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денежных средств на расчетный счет Продавца в счет оплаты по Договору или с момента принятия денежных средств</w:t>
      </w:r>
    </w:p>
    <w:p w14:paraId="77C551D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уполномоченным лицом Продавца при оплате наличными денежными средствами.</w:t>
      </w:r>
    </w:p>
    <w:p w14:paraId="67E0B396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t>3. СРОКИ И ПОРЯДОК ИСПОЛНЕНИЯ ДОГОВОРА</w:t>
      </w:r>
    </w:p>
    <w:p w14:paraId="32567AA7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3.1. Передача Товара осуществляется после полной его оплаты Покупателем в срок, указанный в Спецификации,</w:t>
      </w:r>
    </w:p>
    <w:p w14:paraId="3AAC277E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lastRenderedPageBreak/>
        <w:t>и оформляется Актом приема-передачи, являющимся неотъемлемой частью настоящего договора.</w:t>
      </w:r>
    </w:p>
    <w:p w14:paraId="7973E9E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3.2. Способы передачи Товара:</w:t>
      </w:r>
    </w:p>
    <w:p w14:paraId="6EE16104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3.2.1. Покупатель самостоятельно или с привлечением третьих лиц производит выборку товара со склада Продавца,</w:t>
      </w:r>
    </w:p>
    <w:p w14:paraId="5753BA7B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расположенного по адресу, указанному в Спецификации.</w:t>
      </w:r>
    </w:p>
    <w:p w14:paraId="4225ED6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3.2.2. Продавец по поручению Покупателя передает Товар привлеченным Покупателем третьим лицам</w:t>
      </w:r>
    </w:p>
    <w:p w14:paraId="441177C3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(транспортной </w:t>
      </w:r>
      <w:proofErr w:type="spellStart"/>
      <w:r w:rsidRPr="004358B9">
        <w:rPr>
          <w:lang w:val="ru-RU"/>
        </w:rPr>
        <w:t>компан</w:t>
      </w:r>
      <w:proofErr w:type="spellEnd"/>
      <w:r w:rsidRPr="004358B9">
        <w:rPr>
          <w:lang w:val="ru-RU"/>
        </w:rPr>
        <w:t xml:space="preserve"> </w:t>
      </w:r>
      <w:proofErr w:type="spellStart"/>
      <w:r w:rsidRPr="004358B9">
        <w:rPr>
          <w:lang w:val="ru-RU"/>
        </w:rPr>
        <w:t>ии</w:t>
      </w:r>
      <w:proofErr w:type="spellEnd"/>
      <w:r w:rsidRPr="004358B9">
        <w:rPr>
          <w:lang w:val="ru-RU"/>
        </w:rPr>
        <w:t xml:space="preserve"> и т.д.) с целью его доставки Покупателю. Расходы по организации доставки несет</w:t>
      </w:r>
    </w:p>
    <w:p w14:paraId="6D2C4A8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Покупатель.</w:t>
      </w:r>
    </w:p>
    <w:p w14:paraId="57342350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t>4. ПОРЯДОК И УСЛОВИЯ ПЕРЕДАЧИ ТОВАРА</w:t>
      </w:r>
    </w:p>
    <w:p w14:paraId="063BA116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4.1. Передача товара </w:t>
      </w:r>
      <w:proofErr w:type="gramStart"/>
      <w:r w:rsidRPr="004358B9">
        <w:rPr>
          <w:lang w:val="ru-RU"/>
        </w:rPr>
        <w:t>Покупателю  (</w:t>
      </w:r>
      <w:proofErr w:type="gramEnd"/>
      <w:r w:rsidRPr="004358B9">
        <w:rPr>
          <w:lang w:val="ru-RU"/>
        </w:rPr>
        <w:t>третьим лицам, привлеченным Покупателем)  осуществляется на складе</w:t>
      </w:r>
    </w:p>
    <w:p w14:paraId="389F877C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Продавца, указанному в Спецификации.</w:t>
      </w:r>
    </w:p>
    <w:p w14:paraId="5B1D664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4.2. Покупатель (представитель Покупателя) обязан подписать при передаче Товара документы, связанные с</w:t>
      </w:r>
    </w:p>
    <w:p w14:paraId="11E8AD06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передачей Товара в собственность Покупателя, в т.ч. Акт приема -передачи Товара.  В случае передачи Товара в</w:t>
      </w:r>
    </w:p>
    <w:p w14:paraId="264277C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соответствии с п. 3.2.2. Договора Товар считается переданным при его передаче перевозчику (третьим лицам,</w:t>
      </w:r>
    </w:p>
    <w:p w14:paraId="5EF8DFE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привлеченным Покупателем). Любые претензии по количеству и качеству Товара, сроку его передачи Покупатель</w:t>
      </w:r>
    </w:p>
    <w:p w14:paraId="0CB2BB5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(представитель Покупателя) обязуется указать в Акте приема -передачи Товара. В случае обнаружения недостатков</w:t>
      </w:r>
    </w:p>
    <w:p w14:paraId="3FCA06AB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br w:type="page"/>
      </w:r>
    </w:p>
    <w:p w14:paraId="446EB6F2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lastRenderedPageBreak/>
        <w:t>после передачи Товара Покупателю, Покупатель обязан уведомить о них продавца в течение одного календарного дня</w:t>
      </w:r>
    </w:p>
    <w:p w14:paraId="666D402C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с момента обнаружения.</w:t>
      </w:r>
    </w:p>
    <w:p w14:paraId="0843C52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4.3. В случае если произошла передача Товара </w:t>
      </w:r>
      <w:proofErr w:type="gramStart"/>
      <w:r w:rsidRPr="004358B9">
        <w:rPr>
          <w:lang w:val="ru-RU"/>
        </w:rPr>
        <w:t>( -</w:t>
      </w:r>
      <w:proofErr w:type="spellStart"/>
      <w:proofErr w:type="gramEnd"/>
      <w:r w:rsidRPr="004358B9">
        <w:rPr>
          <w:lang w:val="ru-RU"/>
        </w:rPr>
        <w:t>ов</w:t>
      </w:r>
      <w:proofErr w:type="spellEnd"/>
      <w:r w:rsidRPr="004358B9">
        <w:rPr>
          <w:lang w:val="ru-RU"/>
        </w:rPr>
        <w:t>), однако Покупатель уклоняется от подписания</w:t>
      </w:r>
    </w:p>
    <w:p w14:paraId="2AEF5BF6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подтверждающих документов (акта приема -передачи), а также не предоставляет письменных мотивированных</w:t>
      </w:r>
    </w:p>
    <w:p w14:paraId="3BA7AA55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претензий, объясняющих причину отказа от подписания данных документов в день передачи (отгрузки) Т </w:t>
      </w:r>
      <w:proofErr w:type="spellStart"/>
      <w:r w:rsidRPr="004358B9">
        <w:rPr>
          <w:lang w:val="ru-RU"/>
        </w:rPr>
        <w:t>оваров</w:t>
      </w:r>
      <w:proofErr w:type="spellEnd"/>
      <w:r w:rsidRPr="004358B9">
        <w:rPr>
          <w:lang w:val="ru-RU"/>
        </w:rPr>
        <w:t>, то</w:t>
      </w:r>
    </w:p>
    <w:p w14:paraId="2A3E610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такие Товары считаются принятым по количеству, ассортименту и качеству без претензий со стороны Покупателя, а</w:t>
      </w:r>
    </w:p>
    <w:p w14:paraId="361D6E2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обязанности Продавца – исполненными.</w:t>
      </w:r>
    </w:p>
    <w:p w14:paraId="2217F735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При этом Продавец составляет Акт в одностороннем порядке о приеме-передаче Товаров с указанием причин его</w:t>
      </w:r>
    </w:p>
    <w:p w14:paraId="0C737DB4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составления, который будет иметь полную юридическую силу.</w:t>
      </w:r>
    </w:p>
    <w:p w14:paraId="45AA26E0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t>5. ОТВЕТСТВЕННОСТЬ СТОРОН</w:t>
      </w:r>
    </w:p>
    <w:p w14:paraId="2BA239F7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5.1. В случае, если при надлежащем исполнении Продавцом своих обязанностей по Договору, Покупатель</w:t>
      </w:r>
    </w:p>
    <w:p w14:paraId="0996835D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отказывается от исполнения настоящего Договора до передачи ему Товара, Продавец выставляет Товар на продажу.</w:t>
      </w:r>
    </w:p>
    <w:p w14:paraId="6E3A36F6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Денежные средства в счет оплаты Товара возвращаются Покупателю Продавцом только после продажи Товара</w:t>
      </w:r>
    </w:p>
    <w:p w14:paraId="4A5B73B4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другому покупателю. При этом Покупатель обязуется компенсировать Продавцу все расходы, понесенные им при</w:t>
      </w:r>
    </w:p>
    <w:p w14:paraId="31728F7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исполнении Договора и последующей реализации товара. Стороны установили, что указанные расходы составляют</w:t>
      </w:r>
    </w:p>
    <w:p w14:paraId="12F5ADBB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25% от стоимости товара, указанной в Спецификации к настоящему Договору. Покупатель с данным условием</w:t>
      </w:r>
    </w:p>
    <w:p w14:paraId="7616A3F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ознакомлен и согласен.</w:t>
      </w:r>
    </w:p>
    <w:p w14:paraId="5D9C398D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В случае приобретения Товара полностью или частично за счет кредитных средств, оплата процентов по кредитному</w:t>
      </w:r>
    </w:p>
    <w:p w14:paraId="4D58D0BB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lastRenderedPageBreak/>
        <w:t>договору компенсации Продавцом Покупателю не подлежит.</w:t>
      </w:r>
    </w:p>
    <w:p w14:paraId="634C6F1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5.2. Продавец не несёт ответственность за выход из строя аккумулятора и иных функциональных элементов Товара,</w:t>
      </w:r>
    </w:p>
    <w:p w14:paraId="064EF1C5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в случае нарушения Покупателем условий хранения и эксплуатации Товара, а именно температурного режима,</w:t>
      </w:r>
    </w:p>
    <w:p w14:paraId="1D9DC452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требований к влажности окружающего воздуха, воздействию прямых солнечных лучей и иных внешних факторов.</w:t>
      </w:r>
    </w:p>
    <w:p w14:paraId="488148A4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5.3. В случае выявления Покупателем возможных недостатков Товара срок устранения недостатков Товаров</w:t>
      </w:r>
    </w:p>
    <w:p w14:paraId="22CCA707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составляет 45 (сорок пять) календарных дней со дня получения Продавцом письменной претензии Покупателя,</w:t>
      </w:r>
    </w:p>
    <w:p w14:paraId="20307D27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направленной заказным письмом с описью вложения и уведомлением по почте России по адресу </w:t>
      </w:r>
      <w:proofErr w:type="spellStart"/>
      <w:r w:rsidRPr="004358B9">
        <w:rPr>
          <w:lang w:val="ru-RU"/>
        </w:rPr>
        <w:t>корреспо</w:t>
      </w:r>
      <w:proofErr w:type="spellEnd"/>
      <w:r w:rsidRPr="004358B9">
        <w:rPr>
          <w:lang w:val="ru-RU"/>
        </w:rPr>
        <w:t xml:space="preserve"> </w:t>
      </w:r>
      <w:proofErr w:type="spellStart"/>
      <w:r w:rsidRPr="004358B9">
        <w:rPr>
          <w:lang w:val="ru-RU"/>
        </w:rPr>
        <w:t>нденции</w:t>
      </w:r>
      <w:proofErr w:type="spellEnd"/>
      <w:r w:rsidRPr="004358B9">
        <w:rPr>
          <w:lang w:val="ru-RU"/>
        </w:rPr>
        <w:t>,</w:t>
      </w:r>
    </w:p>
    <w:p w14:paraId="7F3E1130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указанному в реквизитах настоящего Договора, о чем Покупатель предупреждён и с чем согласен. В случае если во</w:t>
      </w:r>
    </w:p>
    <w:p w14:paraId="0B265E5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время устранения недостатков товаров станет очевидным, что они не будут устранены в определенный Договором</w:t>
      </w:r>
    </w:p>
    <w:p w14:paraId="59FE0BD7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срок (необходимость заказа дет алей/запасных частей), стороны заключают соглашение о новом сроке устранения</w:t>
      </w:r>
    </w:p>
    <w:p w14:paraId="021927F4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недостатков товара (п. 1 ст.20 Закона о защите прав потребителей).</w:t>
      </w:r>
    </w:p>
    <w:p w14:paraId="1A1E5DE3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t>6. ЗАКЛЮЧИТЕЛЬНЫЕ ПОЛОЖЕНИЯ</w:t>
      </w:r>
    </w:p>
    <w:p w14:paraId="1A048152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6.1. Настоящий договор вступает в силу с момента его подписания Сторонами и действует до полного исполнения</w:t>
      </w:r>
    </w:p>
    <w:p w14:paraId="39E1E594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Сторонами своих обязательств.</w:t>
      </w:r>
    </w:p>
    <w:p w14:paraId="2A3140D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6.2. Договор прекращает свое действие досрочно в случаях, предусмотренных действующим законодательством</w:t>
      </w:r>
    </w:p>
    <w:p w14:paraId="3E9195C1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t>РФ.</w:t>
      </w:r>
    </w:p>
    <w:p w14:paraId="722AED8B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6.3 Стороны договорились, что, кроме условий настоящего Договора, подлежат </w:t>
      </w:r>
      <w:proofErr w:type="gramStart"/>
      <w:r w:rsidRPr="004358B9">
        <w:rPr>
          <w:lang w:val="ru-RU"/>
        </w:rPr>
        <w:t>применению Дополнит</w:t>
      </w:r>
      <w:proofErr w:type="gramEnd"/>
      <w:r w:rsidRPr="004358B9">
        <w:rPr>
          <w:lang w:val="ru-RU"/>
        </w:rPr>
        <w:t xml:space="preserve"> </w:t>
      </w:r>
      <w:proofErr w:type="spellStart"/>
      <w:r w:rsidRPr="004358B9">
        <w:rPr>
          <w:lang w:val="ru-RU"/>
        </w:rPr>
        <w:t>ельные</w:t>
      </w:r>
      <w:proofErr w:type="spellEnd"/>
    </w:p>
    <w:p w14:paraId="73E7E4EE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условия к Договору купли -продажи, являющиеся неотъемлемой частью настоящего Договора,</w:t>
      </w:r>
    </w:p>
    <w:p w14:paraId="22466CFB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lastRenderedPageBreak/>
        <w:t>размещенные на официальном сайте Продавца в сети «Интернет» по адресу:</w:t>
      </w:r>
    </w:p>
    <w:p w14:paraId="02CFB00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(</w:t>
      </w:r>
      <w:r>
        <w:t>https</w:t>
      </w:r>
      <w:r w:rsidRPr="004358B9">
        <w:rPr>
          <w:lang w:val="ru-RU"/>
        </w:rPr>
        <w:t>://</w:t>
      </w:r>
      <w:proofErr w:type="spellStart"/>
      <w:r>
        <w:t>electronmotors</w:t>
      </w:r>
      <w:proofErr w:type="spellEnd"/>
      <w:r w:rsidRPr="004358B9">
        <w:rPr>
          <w:lang w:val="ru-RU"/>
        </w:rPr>
        <w:t>.</w:t>
      </w:r>
      <w:proofErr w:type="spellStart"/>
      <w:r>
        <w:t>ru</w:t>
      </w:r>
      <w:proofErr w:type="spellEnd"/>
      <w:r w:rsidRPr="004358B9">
        <w:rPr>
          <w:lang w:val="ru-RU"/>
        </w:rPr>
        <w:t>/</w:t>
      </w:r>
      <w:r>
        <w:t>upload</w:t>
      </w:r>
      <w:r w:rsidRPr="004358B9">
        <w:rPr>
          <w:lang w:val="ru-RU"/>
        </w:rPr>
        <w:t>/</w:t>
      </w:r>
      <w:proofErr w:type="spellStart"/>
      <w:r>
        <w:t>iblock</w:t>
      </w:r>
      <w:proofErr w:type="spellEnd"/>
      <w:r w:rsidRPr="004358B9">
        <w:rPr>
          <w:lang w:val="ru-RU"/>
        </w:rPr>
        <w:t>/9</w:t>
      </w:r>
      <w:r>
        <w:t>b</w:t>
      </w:r>
      <w:r w:rsidRPr="004358B9">
        <w:rPr>
          <w:lang w:val="ru-RU"/>
        </w:rPr>
        <w:t>6/9</w:t>
      </w:r>
      <w:r>
        <w:t>m</w:t>
      </w:r>
      <w:r w:rsidRPr="004358B9">
        <w:rPr>
          <w:lang w:val="ru-RU"/>
        </w:rPr>
        <w:t>5</w:t>
      </w:r>
      <w:r>
        <w:t>cc</w:t>
      </w:r>
      <w:r w:rsidRPr="004358B9">
        <w:rPr>
          <w:lang w:val="ru-RU"/>
        </w:rPr>
        <w:t>3</w:t>
      </w:r>
      <w:r>
        <w:t>f</w:t>
      </w:r>
      <w:r w:rsidRPr="004358B9">
        <w:rPr>
          <w:lang w:val="ru-RU"/>
        </w:rPr>
        <w:t>2</w:t>
      </w:r>
      <w:r>
        <w:t>gr</w:t>
      </w:r>
      <w:r w:rsidRPr="004358B9">
        <w:rPr>
          <w:lang w:val="ru-RU"/>
        </w:rPr>
        <w:t>0</w:t>
      </w:r>
      <w:r>
        <w:t>q</w:t>
      </w:r>
      <w:r w:rsidRPr="004358B9">
        <w:rPr>
          <w:lang w:val="ru-RU"/>
        </w:rPr>
        <w:t>1896</w:t>
      </w:r>
      <w:proofErr w:type="spellStart"/>
      <w:r>
        <w:t>kklgj</w:t>
      </w:r>
      <w:proofErr w:type="spellEnd"/>
      <w:r w:rsidRPr="004358B9">
        <w:rPr>
          <w:lang w:val="ru-RU"/>
        </w:rPr>
        <w:t>7</w:t>
      </w:r>
      <w:r>
        <w:t>e</w:t>
      </w:r>
      <w:r w:rsidRPr="004358B9">
        <w:rPr>
          <w:lang w:val="ru-RU"/>
        </w:rPr>
        <w:t>6</w:t>
      </w:r>
      <w:proofErr w:type="spellStart"/>
      <w:r>
        <w:t>mz</w:t>
      </w:r>
      <w:proofErr w:type="spellEnd"/>
      <w:r w:rsidRPr="004358B9">
        <w:rPr>
          <w:lang w:val="ru-RU"/>
        </w:rPr>
        <w:t>5</w:t>
      </w:r>
      <w:proofErr w:type="spellStart"/>
      <w:r>
        <w:t>aquhg</w:t>
      </w:r>
      <w:proofErr w:type="spellEnd"/>
      <w:r w:rsidRPr="004358B9">
        <w:rPr>
          <w:lang w:val="ru-RU"/>
        </w:rPr>
        <w:t>.</w:t>
      </w:r>
      <w:r>
        <w:t>pdf</w:t>
      </w:r>
      <w:r w:rsidRPr="004358B9">
        <w:rPr>
          <w:lang w:val="ru-RU"/>
        </w:rPr>
        <w:t>) и находящиеся в свободном</w:t>
      </w:r>
    </w:p>
    <w:p w14:paraId="74A0C406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доступе для неограниченного круга лиц. Покупатель подтверждает, что с Дополнительными условиями к Договору</w:t>
      </w:r>
    </w:p>
    <w:p w14:paraId="568CFEF6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купли-продажи (далее – Дополнительные условия), размещенными на сайте Продавца, ознакомлен надлежащим</w:t>
      </w:r>
    </w:p>
    <w:p w14:paraId="7A1DF99B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образом. </w:t>
      </w:r>
      <w:proofErr w:type="gramStart"/>
      <w:r w:rsidRPr="004358B9">
        <w:rPr>
          <w:lang w:val="ru-RU"/>
        </w:rPr>
        <w:t>Подписывая  настоящий</w:t>
      </w:r>
      <w:proofErr w:type="gramEnd"/>
      <w:r w:rsidRPr="004358B9">
        <w:rPr>
          <w:lang w:val="ru-RU"/>
        </w:rPr>
        <w:t xml:space="preserve"> Договор, Покупатель выражает свое согласие с Дополнительными условиями и</w:t>
      </w:r>
    </w:p>
    <w:p w14:paraId="6AFDB222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подтверждает их обязательное применение и исполнение в течение действия настоящего Договора.</w:t>
      </w:r>
    </w:p>
    <w:p w14:paraId="21A7A1E3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6.4. До заключения Договора Продавцом была предоставлена Покупателю </w:t>
      </w:r>
      <w:proofErr w:type="gramStart"/>
      <w:r w:rsidRPr="004358B9">
        <w:rPr>
          <w:lang w:val="ru-RU"/>
        </w:rPr>
        <w:t>информация  об</w:t>
      </w:r>
      <w:proofErr w:type="gramEnd"/>
      <w:r w:rsidRPr="004358B9">
        <w:rPr>
          <w:lang w:val="ru-RU"/>
        </w:rPr>
        <w:t xml:space="preserve"> основных</w:t>
      </w:r>
    </w:p>
    <w:p w14:paraId="36FA4BB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потребительских свойствах товара (внешнем виде, цветах, размерах, функциональных свойствах, особенностях, а</w:t>
      </w:r>
    </w:p>
    <w:p w14:paraId="3B37ABE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также иных качественных характеристиках приобретаемого товара), сертификаты и надлежащий перевод к ним, об</w:t>
      </w:r>
    </w:p>
    <w:p w14:paraId="61CAC9DB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адресе (месте нахождения) </w:t>
      </w:r>
      <w:proofErr w:type="spellStart"/>
      <w:r w:rsidRPr="004358B9">
        <w:rPr>
          <w:lang w:val="ru-RU"/>
        </w:rPr>
        <w:t>Пр</w:t>
      </w:r>
      <w:proofErr w:type="spellEnd"/>
      <w:r w:rsidRPr="004358B9">
        <w:rPr>
          <w:lang w:val="ru-RU"/>
        </w:rPr>
        <w:t xml:space="preserve"> </w:t>
      </w:r>
      <w:proofErr w:type="spellStart"/>
      <w:r w:rsidRPr="004358B9">
        <w:rPr>
          <w:lang w:val="ru-RU"/>
        </w:rPr>
        <w:t>одавца</w:t>
      </w:r>
      <w:proofErr w:type="spellEnd"/>
      <w:r w:rsidRPr="004358B9">
        <w:rPr>
          <w:lang w:val="ru-RU"/>
        </w:rPr>
        <w:t>, полном фирменном наименовании Продавца и изготовителя, о месте</w:t>
      </w:r>
    </w:p>
    <w:p w14:paraId="3BAEC9F3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изготовления Товара, цене, условиях приобретения Товара, сроке службы, о порядке оплаты, а также о сроке, в</w:t>
      </w:r>
    </w:p>
    <w:p w14:paraId="3B863EA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течение которого действует предложение о заключении договора. Покупатель ознакомлен с правилами использования</w:t>
      </w:r>
    </w:p>
    <w:p w14:paraId="281D67AD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Товара, размещенными на официальном сайте Продавца</w:t>
      </w:r>
    </w:p>
    <w:p w14:paraId="0B1F32BD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(</w:t>
      </w:r>
      <w:r>
        <w:t>https</w:t>
      </w:r>
      <w:r w:rsidRPr="004358B9">
        <w:rPr>
          <w:lang w:val="ru-RU"/>
        </w:rPr>
        <w:t>://</w:t>
      </w:r>
      <w:proofErr w:type="spellStart"/>
      <w:r>
        <w:t>electronmotors</w:t>
      </w:r>
      <w:proofErr w:type="spellEnd"/>
      <w:r w:rsidRPr="004358B9">
        <w:rPr>
          <w:lang w:val="ru-RU"/>
        </w:rPr>
        <w:t>.</w:t>
      </w:r>
      <w:proofErr w:type="spellStart"/>
      <w:r>
        <w:t>ru</w:t>
      </w:r>
      <w:proofErr w:type="spellEnd"/>
      <w:r w:rsidRPr="004358B9">
        <w:rPr>
          <w:lang w:val="ru-RU"/>
        </w:rPr>
        <w:t>/</w:t>
      </w:r>
      <w:r>
        <w:t>upload</w:t>
      </w:r>
      <w:r w:rsidRPr="004358B9">
        <w:rPr>
          <w:lang w:val="ru-RU"/>
        </w:rPr>
        <w:t>/</w:t>
      </w:r>
      <w:proofErr w:type="spellStart"/>
      <w:r>
        <w:t>iblock</w:t>
      </w:r>
      <w:proofErr w:type="spellEnd"/>
      <w:r w:rsidRPr="004358B9">
        <w:rPr>
          <w:lang w:val="ru-RU"/>
        </w:rPr>
        <w:t>/637/</w:t>
      </w:r>
      <w:proofErr w:type="spellStart"/>
      <w:r>
        <w:t>bekv</w:t>
      </w:r>
      <w:proofErr w:type="spellEnd"/>
      <w:r w:rsidRPr="004358B9">
        <w:rPr>
          <w:lang w:val="ru-RU"/>
        </w:rPr>
        <w:t>3</w:t>
      </w:r>
      <w:proofErr w:type="spellStart"/>
      <w:r>
        <w:t>kcvrbd</w:t>
      </w:r>
      <w:proofErr w:type="spellEnd"/>
      <w:r w:rsidRPr="004358B9">
        <w:rPr>
          <w:lang w:val="ru-RU"/>
        </w:rPr>
        <w:t>9</w:t>
      </w:r>
      <w:proofErr w:type="spellStart"/>
      <w:r>
        <w:t>zc</w:t>
      </w:r>
      <w:proofErr w:type="spellEnd"/>
      <w:r w:rsidRPr="004358B9">
        <w:rPr>
          <w:lang w:val="ru-RU"/>
        </w:rPr>
        <w:t>68</w:t>
      </w:r>
      <w:proofErr w:type="spellStart"/>
      <w:r>
        <w:t>jgnoet</w:t>
      </w:r>
      <w:proofErr w:type="spellEnd"/>
      <w:r w:rsidRPr="004358B9">
        <w:rPr>
          <w:lang w:val="ru-RU"/>
        </w:rPr>
        <w:t>8</w:t>
      </w:r>
      <w:proofErr w:type="spellStart"/>
      <w:r>
        <w:t>ea</w:t>
      </w:r>
      <w:proofErr w:type="spellEnd"/>
      <w:r w:rsidRPr="004358B9">
        <w:rPr>
          <w:lang w:val="ru-RU"/>
        </w:rPr>
        <w:t>298</w:t>
      </w:r>
      <w:proofErr w:type="spellStart"/>
      <w:r>
        <w:t>vedi</w:t>
      </w:r>
      <w:proofErr w:type="spellEnd"/>
      <w:r w:rsidRPr="004358B9">
        <w:rPr>
          <w:lang w:val="ru-RU"/>
        </w:rPr>
        <w:t>.</w:t>
      </w:r>
      <w:r>
        <w:t>pdf</w:t>
      </w:r>
      <w:r w:rsidRPr="004358B9">
        <w:rPr>
          <w:lang w:val="ru-RU"/>
        </w:rPr>
        <w:t>), согласен с ними и обязуется их</w:t>
      </w:r>
    </w:p>
    <w:p w14:paraId="46EA3CCC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соблюдать. Покупатель самостоятельно несет ответственность за негативные последствия, которые могут возникнуть</w:t>
      </w:r>
    </w:p>
    <w:p w14:paraId="232B4A8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в случае нарушения названных правил.</w:t>
      </w:r>
    </w:p>
    <w:p w14:paraId="4ED716E0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6.5. В случае прекращения действия настоящего договора Стороны не освобождаются от своих неисполненных</w:t>
      </w:r>
    </w:p>
    <w:p w14:paraId="2C95768E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lastRenderedPageBreak/>
        <w:t>обязательств, выплаты причитающихся процентов и возмещения убытков, возникших вследствие неисполнения или</w:t>
      </w:r>
    </w:p>
    <w:p w14:paraId="7CF1DDA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ненадлежащего исполнения своих обязательств по настоящему договору.</w:t>
      </w:r>
    </w:p>
    <w:p w14:paraId="65D0649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6.6. Изменения и дополнения к настоящему Договору совершаются в письменной форме и подписываются</w:t>
      </w:r>
    </w:p>
    <w:p w14:paraId="06B005D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Сторонами.</w:t>
      </w:r>
    </w:p>
    <w:p w14:paraId="29DCF527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br w:type="page"/>
      </w:r>
    </w:p>
    <w:p w14:paraId="1CB5B02A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lastRenderedPageBreak/>
        <w:t xml:space="preserve">6.7. Споры и разногласия, </w:t>
      </w:r>
      <w:proofErr w:type="spellStart"/>
      <w:r w:rsidRPr="004358B9">
        <w:rPr>
          <w:lang w:val="ru-RU"/>
        </w:rPr>
        <w:t>возникающи</w:t>
      </w:r>
      <w:proofErr w:type="spellEnd"/>
      <w:r w:rsidRPr="004358B9">
        <w:rPr>
          <w:lang w:val="ru-RU"/>
        </w:rPr>
        <w:t xml:space="preserve"> е из настоящего Договора или в связи с ним, Стороны будут стремиться</w:t>
      </w:r>
    </w:p>
    <w:p w14:paraId="0133EA5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решать путем переговоров.</w:t>
      </w:r>
    </w:p>
    <w:p w14:paraId="3FB0DB9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6.7.1. В случае невозможности разрешения споров и разногласий путем переговоров, все споры и разногласия,</w:t>
      </w:r>
    </w:p>
    <w:p w14:paraId="7EE562EF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будут разрешаться Сторонами в досудебном (претензионном) порядке. Срок рассмотрения претензии Продавцом – 10</w:t>
      </w:r>
    </w:p>
    <w:p w14:paraId="411154C6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или 7 календарных дней с даты ее получения в зависимости от требования Покупателя. Претензия направляется</w:t>
      </w:r>
    </w:p>
    <w:p w14:paraId="50EE03C6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Продавцу по почте России заказным письмо с описью вложения и уведомлением о вручении по адресу, указанном в</w:t>
      </w:r>
    </w:p>
    <w:p w14:paraId="5613A695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разделе 7 настоящего Договора. Направленные Покупателем сообщения и претензии по иным каналам связи не имеют</w:t>
      </w:r>
    </w:p>
    <w:p w14:paraId="4AEA924C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юридической силы и не являются доказательствами в случае рассмотрения спора в суде, с чем Покупатель ознакомлен</w:t>
      </w:r>
    </w:p>
    <w:p w14:paraId="23FB443B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и согласен.</w:t>
      </w:r>
    </w:p>
    <w:p w14:paraId="79753E02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6.7.2. Если же Стороны не придут к соглашению, споры и разногласия подлежат рассмотрению в Видновском</w:t>
      </w:r>
    </w:p>
    <w:p w14:paraId="21D8C3DF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городском суде Московской области.</w:t>
      </w:r>
    </w:p>
    <w:p w14:paraId="13DF004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6.8. Покупатель подтверждает своё согласие на обработку своих персональных данных Продавцом, полученных</w:t>
      </w:r>
    </w:p>
    <w:p w14:paraId="6D1A7B75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им при заключен </w:t>
      </w:r>
      <w:proofErr w:type="spellStart"/>
      <w:r w:rsidRPr="004358B9">
        <w:rPr>
          <w:lang w:val="ru-RU"/>
        </w:rPr>
        <w:t>ии</w:t>
      </w:r>
      <w:proofErr w:type="spellEnd"/>
      <w:r w:rsidRPr="004358B9">
        <w:rPr>
          <w:lang w:val="ru-RU"/>
        </w:rPr>
        <w:t xml:space="preserve"> и исполнении условий настоящего договора: (включая передачу контрагентам, обезличивание,</w:t>
      </w:r>
    </w:p>
    <w:p w14:paraId="2BFF2547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модификацию, уничтожение, хранение, учёт, использование для коммуникации) при условии соблюдения положений</w:t>
      </w:r>
    </w:p>
    <w:p w14:paraId="7645CC50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Федерального закона от 27.07.2006 </w:t>
      </w:r>
      <w:r>
        <w:t>N</w:t>
      </w:r>
      <w:r w:rsidRPr="004358B9">
        <w:rPr>
          <w:lang w:val="ru-RU"/>
        </w:rPr>
        <w:t xml:space="preserve"> 152-ФЗ "О персональных данных".</w:t>
      </w:r>
    </w:p>
    <w:p w14:paraId="6EBC09C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6.9. Настоящий договор составлен в двух экземплярах, по одному для каждой из Сторон, имеющих одинаковую</w:t>
      </w:r>
    </w:p>
    <w:p w14:paraId="3ECF1225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юридическую силу.</w:t>
      </w:r>
    </w:p>
    <w:p w14:paraId="28F7F7F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6.10. Настоящий Договор, подписанный посредством обмена документами по электронной почте или в</w:t>
      </w:r>
    </w:p>
    <w:p w14:paraId="4BF0DFD3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lastRenderedPageBreak/>
        <w:t>мессенджерах, а также путем подписания электронного документа через систему Битрикс24 имеет полную</w:t>
      </w:r>
    </w:p>
    <w:p w14:paraId="72C78FB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юридическую силу. В случае подписания документа путем обмена сканами Продавец передает подписанный им</w:t>
      </w:r>
    </w:p>
    <w:p w14:paraId="6CE17F86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оригинал договора вместе с товаром. При подписании договора и его неотъемлемых част ей при помощи системы</w:t>
      </w:r>
    </w:p>
    <w:p w14:paraId="21E6374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Битрикс24 электронный документ имеет силу оригинала, обмен бумажными версиями договора не производится.</w:t>
      </w:r>
    </w:p>
    <w:p w14:paraId="17E3ABE3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6.11. Продавец возмещает Покупателю только прямой документально подтверждённый ущерб, заявленный к</w:t>
      </w:r>
    </w:p>
    <w:p w14:paraId="1445D81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возмещению в надлежащей форме и установленный срок. Продавец не возмещает покупателю потери, упущенную</w:t>
      </w:r>
    </w:p>
    <w:p w14:paraId="567ECB4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выгоду и косвенные убытки. Условие настоящего пункта договора имеет преимущественную силу перед другими его</w:t>
      </w:r>
    </w:p>
    <w:p w14:paraId="59497175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условиями.</w:t>
      </w:r>
    </w:p>
    <w:p w14:paraId="7192695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6.12. Приложения к настоящему договору являются его неотъемлемой частью:</w:t>
      </w:r>
    </w:p>
    <w:p w14:paraId="18E05EFD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t xml:space="preserve">Приложение </w:t>
      </w:r>
      <w:r>
        <w:rPr>
          <w:b/>
          <w:sz w:val="28"/>
        </w:rPr>
        <w:t>N</w:t>
      </w:r>
      <w:r w:rsidRPr="004358B9">
        <w:rPr>
          <w:b/>
          <w:sz w:val="28"/>
          <w:lang w:val="ru-RU"/>
        </w:rPr>
        <w:t xml:space="preserve"> 1. Спецификация Товара.</w:t>
      </w:r>
    </w:p>
    <w:p w14:paraId="72A8D9DD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t xml:space="preserve">Приложение </w:t>
      </w:r>
      <w:r>
        <w:rPr>
          <w:b/>
          <w:sz w:val="28"/>
        </w:rPr>
        <w:t>N</w:t>
      </w:r>
      <w:r w:rsidRPr="004358B9">
        <w:rPr>
          <w:b/>
          <w:sz w:val="28"/>
          <w:lang w:val="ru-RU"/>
        </w:rPr>
        <w:t xml:space="preserve"> 2. Акт приема-передачи Товара.</w:t>
      </w:r>
    </w:p>
    <w:p w14:paraId="52BAD7D7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6.13. Во всем остальном, что не предусмотрено настоящим договором, Стороны руководствуются</w:t>
      </w:r>
    </w:p>
    <w:p w14:paraId="64F723F3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Дополнительными условиями, размещенными на официальном сайте Продавца в се </w:t>
      </w:r>
      <w:proofErr w:type="spellStart"/>
      <w:r w:rsidRPr="004358B9">
        <w:rPr>
          <w:lang w:val="ru-RU"/>
        </w:rPr>
        <w:t>ти</w:t>
      </w:r>
      <w:proofErr w:type="spellEnd"/>
      <w:r w:rsidRPr="004358B9">
        <w:rPr>
          <w:lang w:val="ru-RU"/>
        </w:rPr>
        <w:t xml:space="preserve"> «Интернет» по адресу:</w:t>
      </w:r>
    </w:p>
    <w:p w14:paraId="782B211A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(</w:t>
      </w:r>
      <w:r>
        <w:t>https</w:t>
      </w:r>
      <w:r w:rsidRPr="004358B9">
        <w:rPr>
          <w:lang w:val="ru-RU"/>
        </w:rPr>
        <w:t>://</w:t>
      </w:r>
      <w:proofErr w:type="spellStart"/>
      <w:r>
        <w:t>electronmotors</w:t>
      </w:r>
      <w:proofErr w:type="spellEnd"/>
      <w:r w:rsidRPr="004358B9">
        <w:rPr>
          <w:lang w:val="ru-RU"/>
        </w:rPr>
        <w:t>.</w:t>
      </w:r>
      <w:proofErr w:type="spellStart"/>
      <w:r>
        <w:t>ru</w:t>
      </w:r>
      <w:proofErr w:type="spellEnd"/>
      <w:r w:rsidRPr="004358B9">
        <w:rPr>
          <w:lang w:val="ru-RU"/>
        </w:rPr>
        <w:t>/</w:t>
      </w:r>
      <w:r>
        <w:t>upload</w:t>
      </w:r>
      <w:r w:rsidRPr="004358B9">
        <w:rPr>
          <w:lang w:val="ru-RU"/>
        </w:rPr>
        <w:t>/</w:t>
      </w:r>
      <w:proofErr w:type="spellStart"/>
      <w:r>
        <w:t>iblock</w:t>
      </w:r>
      <w:proofErr w:type="spellEnd"/>
      <w:r w:rsidRPr="004358B9">
        <w:rPr>
          <w:lang w:val="ru-RU"/>
        </w:rPr>
        <w:t>/9</w:t>
      </w:r>
      <w:r>
        <w:t>b</w:t>
      </w:r>
      <w:r w:rsidRPr="004358B9">
        <w:rPr>
          <w:lang w:val="ru-RU"/>
        </w:rPr>
        <w:t>6/9</w:t>
      </w:r>
      <w:r>
        <w:t>m</w:t>
      </w:r>
      <w:r w:rsidRPr="004358B9">
        <w:rPr>
          <w:lang w:val="ru-RU"/>
        </w:rPr>
        <w:t>5</w:t>
      </w:r>
      <w:r>
        <w:t>cc</w:t>
      </w:r>
      <w:r w:rsidRPr="004358B9">
        <w:rPr>
          <w:lang w:val="ru-RU"/>
        </w:rPr>
        <w:t>3</w:t>
      </w:r>
      <w:r>
        <w:t>f</w:t>
      </w:r>
      <w:r w:rsidRPr="004358B9">
        <w:rPr>
          <w:lang w:val="ru-RU"/>
        </w:rPr>
        <w:t>2</w:t>
      </w:r>
      <w:r>
        <w:t>gr</w:t>
      </w:r>
      <w:r w:rsidRPr="004358B9">
        <w:rPr>
          <w:lang w:val="ru-RU"/>
        </w:rPr>
        <w:t>0</w:t>
      </w:r>
      <w:r>
        <w:t>q</w:t>
      </w:r>
      <w:r w:rsidRPr="004358B9">
        <w:rPr>
          <w:lang w:val="ru-RU"/>
        </w:rPr>
        <w:t>1896</w:t>
      </w:r>
      <w:proofErr w:type="spellStart"/>
      <w:r>
        <w:t>kklgj</w:t>
      </w:r>
      <w:proofErr w:type="spellEnd"/>
      <w:r w:rsidRPr="004358B9">
        <w:rPr>
          <w:lang w:val="ru-RU"/>
        </w:rPr>
        <w:t>7</w:t>
      </w:r>
      <w:r>
        <w:t>e</w:t>
      </w:r>
      <w:r w:rsidRPr="004358B9">
        <w:rPr>
          <w:lang w:val="ru-RU"/>
        </w:rPr>
        <w:t>6</w:t>
      </w:r>
      <w:proofErr w:type="spellStart"/>
      <w:r>
        <w:t>mz</w:t>
      </w:r>
      <w:proofErr w:type="spellEnd"/>
      <w:r w:rsidRPr="004358B9">
        <w:rPr>
          <w:lang w:val="ru-RU"/>
        </w:rPr>
        <w:t>5</w:t>
      </w:r>
      <w:proofErr w:type="spellStart"/>
      <w:r>
        <w:t>aquhg</w:t>
      </w:r>
      <w:proofErr w:type="spellEnd"/>
      <w:r w:rsidRPr="004358B9">
        <w:rPr>
          <w:lang w:val="ru-RU"/>
        </w:rPr>
        <w:t>.</w:t>
      </w:r>
      <w:r>
        <w:t>pdf</w:t>
      </w:r>
      <w:r w:rsidRPr="004358B9">
        <w:rPr>
          <w:lang w:val="ru-RU"/>
        </w:rPr>
        <w:t>) и действующим</w:t>
      </w:r>
    </w:p>
    <w:p w14:paraId="29A1DE0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законодательством РФ.</w:t>
      </w:r>
    </w:p>
    <w:p w14:paraId="41CE9412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t>7. АДРЕСА И РЕКВИЗИТЫ СТОРОН</w:t>
      </w:r>
    </w:p>
    <w:p w14:paraId="2D1349DC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t>ПРОДАВЕЦ ПОКУПАТЕЛЬ</w:t>
      </w:r>
    </w:p>
    <w:p w14:paraId="5805562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ИП Попов Евгений Валентинович</w:t>
      </w:r>
    </w:p>
    <w:p w14:paraId="5FC7498B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t>ОГРНИП: :319774600574011</w:t>
      </w:r>
    </w:p>
    <w:p w14:paraId="7B5D53DA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lastRenderedPageBreak/>
        <w:t>ИНН: 772613781544</w:t>
      </w:r>
    </w:p>
    <w:p w14:paraId="4666C3C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Банк: ПАО Сбербанк, БИК: 044525225</w:t>
      </w:r>
    </w:p>
    <w:p w14:paraId="6F71DDF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Расчётный счёт: 40802810238000161841</w:t>
      </w:r>
    </w:p>
    <w:p w14:paraId="7E5C6447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Кор. счёт: 30101810400000000225</w:t>
      </w:r>
    </w:p>
    <w:p w14:paraId="397FF034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Юр. адрес: 431787, Россия, Республика</w:t>
      </w:r>
    </w:p>
    <w:p w14:paraId="7C2ED0D4" w14:textId="77777777" w:rsidR="00B415F0" w:rsidRPr="004358B9" w:rsidRDefault="00000000">
      <w:pPr>
        <w:rPr>
          <w:lang w:val="ru-RU"/>
        </w:rPr>
      </w:pPr>
      <w:proofErr w:type="gramStart"/>
      <w:r w:rsidRPr="004358B9">
        <w:rPr>
          <w:lang w:val="ru-RU"/>
        </w:rPr>
        <w:t>Мордовия,  район</w:t>
      </w:r>
      <w:proofErr w:type="gramEnd"/>
      <w:r w:rsidRPr="004358B9">
        <w:rPr>
          <w:lang w:val="ru-RU"/>
        </w:rPr>
        <w:t xml:space="preserve"> Дубенский, село </w:t>
      </w:r>
      <w:proofErr w:type="spellStart"/>
      <w:r w:rsidRPr="004358B9">
        <w:rPr>
          <w:lang w:val="ru-RU"/>
        </w:rPr>
        <w:t>Красино</w:t>
      </w:r>
      <w:proofErr w:type="spellEnd"/>
      <w:r w:rsidRPr="004358B9">
        <w:rPr>
          <w:lang w:val="ru-RU"/>
        </w:rPr>
        <w:t>,</w:t>
      </w:r>
    </w:p>
    <w:p w14:paraId="2B0E6255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улица Центральная, дом №130</w:t>
      </w:r>
    </w:p>
    <w:p w14:paraId="61DF208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Факт. адрес: 431787, Россия, Республика</w:t>
      </w:r>
    </w:p>
    <w:p w14:paraId="47EFF073" w14:textId="77777777" w:rsidR="00B415F0" w:rsidRPr="004358B9" w:rsidRDefault="00000000">
      <w:pPr>
        <w:rPr>
          <w:lang w:val="ru-RU"/>
        </w:rPr>
      </w:pPr>
      <w:proofErr w:type="gramStart"/>
      <w:r w:rsidRPr="004358B9">
        <w:rPr>
          <w:lang w:val="ru-RU"/>
        </w:rPr>
        <w:t>Мордовия,  район</w:t>
      </w:r>
      <w:proofErr w:type="gramEnd"/>
      <w:r w:rsidRPr="004358B9">
        <w:rPr>
          <w:lang w:val="ru-RU"/>
        </w:rPr>
        <w:t xml:space="preserve"> Дубенский, село </w:t>
      </w:r>
      <w:proofErr w:type="spellStart"/>
      <w:r w:rsidRPr="004358B9">
        <w:rPr>
          <w:lang w:val="ru-RU"/>
        </w:rPr>
        <w:t>Красино</w:t>
      </w:r>
      <w:proofErr w:type="spellEnd"/>
      <w:r w:rsidRPr="004358B9">
        <w:rPr>
          <w:lang w:val="ru-RU"/>
        </w:rPr>
        <w:t>,</w:t>
      </w:r>
    </w:p>
    <w:p w14:paraId="5AE84CF5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улица Центральная, дом №130</w:t>
      </w:r>
    </w:p>
    <w:p w14:paraId="1CDD4366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Электронная почта: </w:t>
      </w:r>
      <w:r>
        <w:t>info</w:t>
      </w:r>
      <w:r w:rsidRPr="004358B9">
        <w:rPr>
          <w:lang w:val="ru-RU"/>
        </w:rPr>
        <w:t>@</w:t>
      </w:r>
      <w:proofErr w:type="spellStart"/>
      <w:r>
        <w:t>electronmotors</w:t>
      </w:r>
      <w:proofErr w:type="spellEnd"/>
      <w:r w:rsidRPr="004358B9">
        <w:rPr>
          <w:lang w:val="ru-RU"/>
        </w:rPr>
        <w:t>.</w:t>
      </w:r>
      <w:proofErr w:type="spellStart"/>
      <w:r>
        <w:t>ru</w:t>
      </w:r>
      <w:proofErr w:type="spellEnd"/>
    </w:p>
    <w:p w14:paraId="6F6F6536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t>ФИО _______________</w:t>
      </w:r>
    </w:p>
    <w:p w14:paraId="1F8ABB8F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Дата рождения: _______________</w:t>
      </w:r>
    </w:p>
    <w:p w14:paraId="284A290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Паспорт серия, номер _______________</w:t>
      </w:r>
    </w:p>
    <w:p w14:paraId="4013CCDA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Выдан (кем, когда): _______________</w:t>
      </w:r>
    </w:p>
    <w:p w14:paraId="52A6979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Адрес: _______________</w:t>
      </w:r>
    </w:p>
    <w:p w14:paraId="5C12783C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Электронная почта: _______________</w:t>
      </w:r>
    </w:p>
    <w:p w14:paraId="4B9B83B7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Телефон: _______________</w:t>
      </w:r>
    </w:p>
    <w:p w14:paraId="2818EF3B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t>_________________/ПОПОВ Е. В./ ________________/_______________</w:t>
      </w:r>
    </w:p>
    <w:p w14:paraId="5F9E658D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br w:type="page"/>
      </w:r>
    </w:p>
    <w:p w14:paraId="5AAAB820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lastRenderedPageBreak/>
        <w:t>Приложение № 1</w:t>
      </w:r>
    </w:p>
    <w:p w14:paraId="62667EA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к договору купли-продажи Товара</w:t>
      </w:r>
    </w:p>
    <w:p w14:paraId="11160DD6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№ 4822 от 05.06.2026 г.</w:t>
      </w:r>
    </w:p>
    <w:p w14:paraId="161D8890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(Далее – Договор)</w:t>
      </w:r>
    </w:p>
    <w:p w14:paraId="060CAA2C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г. Саранск                                                                                                                                                                   05.06.2026г.</w:t>
      </w:r>
    </w:p>
    <w:p w14:paraId="2EE913C1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t>Спецификация Товара</w:t>
      </w:r>
    </w:p>
    <w:p w14:paraId="3EA7AEAD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ПРОДАВЕЦ: ИП Попов Евгений Валентинович, действующий на основании листа записи о государственной</w:t>
      </w:r>
    </w:p>
    <w:p w14:paraId="41E4FB57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регистрации, о чем внесена запись в ЕГРИП от 03.10.2019 за номером 319774600574011, действующий в интересах</w:t>
      </w:r>
    </w:p>
    <w:p w14:paraId="088AFFF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Дегтева Дмитрия Михайловича, именуемый в дальнейшем «Продавец», с одной стороны, и</w:t>
      </w:r>
    </w:p>
    <w:p w14:paraId="57897107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ПОКУПАТЕЛЬ: _______________, именуемый в дальнейшем </w:t>
      </w:r>
      <w:proofErr w:type="gramStart"/>
      <w:r w:rsidRPr="004358B9">
        <w:rPr>
          <w:lang w:val="ru-RU"/>
        </w:rPr>
        <w:t>« Покупатель</w:t>
      </w:r>
      <w:proofErr w:type="gramEnd"/>
      <w:r w:rsidRPr="004358B9">
        <w:rPr>
          <w:lang w:val="ru-RU"/>
        </w:rPr>
        <w:t>», с другой стороны, совместно</w:t>
      </w:r>
    </w:p>
    <w:p w14:paraId="4EC20763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именуемые «Стороны», составили настоящую спецификацию о нижеследующем:</w:t>
      </w:r>
    </w:p>
    <w:p w14:paraId="04A245BF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1. Продавец обязуется передать, а Покупатель принять и оплатить в соответствии с Договором следующий</w:t>
      </w:r>
    </w:p>
    <w:p w14:paraId="605A6FA0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Товар:</w:t>
      </w:r>
    </w:p>
    <w:p w14:paraId="087932A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№ Наименование товара, модель Кол-во (шт.) Стоимость (руб.)</w:t>
      </w:r>
    </w:p>
    <w:p w14:paraId="2C990F3B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1 </w:t>
      </w:r>
      <w:proofErr w:type="spellStart"/>
      <w:r w:rsidRPr="004358B9">
        <w:rPr>
          <w:lang w:val="ru-RU"/>
        </w:rPr>
        <w:t>Электроскутер</w:t>
      </w:r>
      <w:proofErr w:type="spellEnd"/>
      <w:r w:rsidRPr="004358B9">
        <w:rPr>
          <w:lang w:val="ru-RU"/>
        </w:rPr>
        <w:t xml:space="preserve"> </w:t>
      </w:r>
      <w:proofErr w:type="spellStart"/>
      <w:r>
        <w:t>Alrendo</w:t>
      </w:r>
      <w:proofErr w:type="spellEnd"/>
      <w:r w:rsidRPr="004358B9">
        <w:rPr>
          <w:lang w:val="ru-RU"/>
        </w:rPr>
        <w:t xml:space="preserve"> </w:t>
      </w:r>
      <w:r>
        <w:t>TS</w:t>
      </w:r>
    </w:p>
    <w:p w14:paraId="06EA06C1" w14:textId="77777777" w:rsidR="00B415F0" w:rsidRPr="004358B9" w:rsidRDefault="00000000">
      <w:pPr>
        <w:rPr>
          <w:lang w:val="ru-RU"/>
        </w:rPr>
      </w:pPr>
      <w:r>
        <w:t>Bravo</w:t>
      </w:r>
      <w:r w:rsidRPr="004358B9">
        <w:rPr>
          <w:lang w:val="ru-RU"/>
        </w:rPr>
        <w:t>/3900</w:t>
      </w:r>
      <w:proofErr w:type="spellStart"/>
      <w:r>
        <w:t>Wt</w:t>
      </w:r>
      <w:proofErr w:type="spellEnd"/>
      <w:r w:rsidRPr="004358B9">
        <w:rPr>
          <w:lang w:val="ru-RU"/>
        </w:rPr>
        <w:t>/133</w:t>
      </w:r>
      <w:r>
        <w:t>V</w:t>
      </w:r>
      <w:r w:rsidRPr="004358B9">
        <w:rPr>
          <w:lang w:val="ru-RU"/>
        </w:rPr>
        <w:t>116</w:t>
      </w:r>
      <w:r>
        <w:t>Ah</w:t>
      </w:r>
      <w:r w:rsidRPr="004358B9">
        <w:rPr>
          <w:lang w:val="ru-RU"/>
        </w:rPr>
        <w:t xml:space="preserve">/Черный </w:t>
      </w:r>
      <w:proofErr w:type="spellStart"/>
      <w:r w:rsidRPr="004358B9">
        <w:rPr>
          <w:lang w:val="ru-RU"/>
        </w:rPr>
        <w:t>кр</w:t>
      </w:r>
      <w:proofErr w:type="spellEnd"/>
      <w:r w:rsidRPr="004358B9">
        <w:rPr>
          <w:lang w:val="ru-RU"/>
        </w:rPr>
        <w:t>.</w:t>
      </w:r>
    </w:p>
    <w:p w14:paraId="5B11D60E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вставки</w:t>
      </w:r>
    </w:p>
    <w:p w14:paraId="564DBCEA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1 0</w:t>
      </w:r>
    </w:p>
    <w:p w14:paraId="7F553113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2 </w:t>
      </w:r>
      <w:proofErr w:type="spellStart"/>
      <w:r>
        <w:t>Alrendo</w:t>
      </w:r>
      <w:proofErr w:type="spellEnd"/>
      <w:r w:rsidRPr="004358B9">
        <w:rPr>
          <w:lang w:val="ru-RU"/>
        </w:rPr>
        <w:t xml:space="preserve">/Резина </w:t>
      </w:r>
      <w:r>
        <w:t>Michelin</w:t>
      </w:r>
    </w:p>
    <w:p w14:paraId="02489E77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1 0</w:t>
      </w:r>
    </w:p>
    <w:p w14:paraId="36F3F8BF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3 </w:t>
      </w:r>
      <w:r>
        <w:t>ALRENDO</w:t>
      </w:r>
      <w:r w:rsidRPr="004358B9">
        <w:rPr>
          <w:lang w:val="ru-RU"/>
        </w:rPr>
        <w:t>/</w:t>
      </w:r>
      <w:r>
        <w:t>CNC</w:t>
      </w:r>
      <w:r w:rsidRPr="004358B9">
        <w:rPr>
          <w:lang w:val="ru-RU"/>
        </w:rPr>
        <w:t xml:space="preserve"> передняя вилка</w:t>
      </w:r>
    </w:p>
    <w:p w14:paraId="489A961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(улучшенная)</w:t>
      </w:r>
    </w:p>
    <w:p w14:paraId="6D7D1E56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lastRenderedPageBreak/>
        <w:t>1 0</w:t>
      </w:r>
    </w:p>
    <w:p w14:paraId="7401C09A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4 </w:t>
      </w:r>
      <w:r>
        <w:t>ALRENDO</w:t>
      </w:r>
      <w:r w:rsidRPr="004358B9">
        <w:rPr>
          <w:lang w:val="ru-RU"/>
        </w:rPr>
        <w:t>/Бесключевой доступ и</w:t>
      </w:r>
    </w:p>
    <w:p w14:paraId="0246BB6D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сигнализация</w:t>
      </w:r>
    </w:p>
    <w:p w14:paraId="6E90F23A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1 0</w:t>
      </w:r>
    </w:p>
    <w:p w14:paraId="49A98CAA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t>ИТОГО: 0</w:t>
      </w:r>
    </w:p>
    <w:p w14:paraId="08862E67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в т.ч. НДС 5% (0.00 руб.)</w:t>
      </w:r>
    </w:p>
    <w:p w14:paraId="1EAED453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1.1 Технические характеристики: Макс. скорость: 49 км/ч, Заводской </w:t>
      </w:r>
      <w:proofErr w:type="gramStart"/>
      <w:r w:rsidRPr="004358B9">
        <w:rPr>
          <w:lang w:val="ru-RU"/>
        </w:rPr>
        <w:t>номер .</w:t>
      </w:r>
      <w:proofErr w:type="gramEnd"/>
    </w:p>
    <w:p w14:paraId="341442C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2. Товар подлежит передаче Покупателю или привлеченным им третьим лицам (транспортной компании и т.д.)</w:t>
      </w:r>
    </w:p>
    <w:p w14:paraId="0851AE5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в исправном состоянии, полностью рабочим и готовым к эксплуатации, без каких -либо повреждений. В случае</w:t>
      </w:r>
    </w:p>
    <w:p w14:paraId="409A43B4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обнаружения дефектов в момент передачи </w:t>
      </w:r>
      <w:proofErr w:type="gramStart"/>
      <w:r w:rsidRPr="004358B9">
        <w:rPr>
          <w:lang w:val="ru-RU"/>
        </w:rPr>
        <w:t>Товара ,</w:t>
      </w:r>
      <w:proofErr w:type="gramEnd"/>
      <w:r w:rsidRPr="004358B9">
        <w:rPr>
          <w:lang w:val="ru-RU"/>
        </w:rPr>
        <w:t xml:space="preserve"> Продавец обязуется за свой счет устрани </w:t>
      </w:r>
      <w:proofErr w:type="spellStart"/>
      <w:r w:rsidRPr="004358B9">
        <w:rPr>
          <w:lang w:val="ru-RU"/>
        </w:rPr>
        <w:t>ть</w:t>
      </w:r>
      <w:proofErr w:type="spellEnd"/>
      <w:r w:rsidRPr="004358B9">
        <w:rPr>
          <w:lang w:val="ru-RU"/>
        </w:rPr>
        <w:t xml:space="preserve"> их. Покупатель</w:t>
      </w:r>
    </w:p>
    <w:p w14:paraId="79243325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согласен и подтверждает, что обязуется принять Товар в случае, если эти дефекты позволяют эксплуатировать</w:t>
      </w:r>
    </w:p>
    <w:p w14:paraId="7CCAFBB6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транспортное средство. Продавец обеспечивает устранение таких недостатков по согласованию с Покупателем,</w:t>
      </w:r>
    </w:p>
    <w:p w14:paraId="12277D44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о чем Стороны заключают дополнительное Соглашение.</w:t>
      </w:r>
    </w:p>
    <w:p w14:paraId="0FFD4ED5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3. Покупатель ознакомлен и согласен с правилами использования Товара, размещенными на официальном сайте</w:t>
      </w:r>
    </w:p>
    <w:p w14:paraId="03C5EC8B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Продавца, сертификатами, их надлежащим переводом и другими документами. Покупатель уведомлен и</w:t>
      </w:r>
    </w:p>
    <w:p w14:paraId="5B103596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согласен, что отсутствуют регистр </w:t>
      </w:r>
      <w:proofErr w:type="spellStart"/>
      <w:r w:rsidRPr="004358B9">
        <w:rPr>
          <w:lang w:val="ru-RU"/>
        </w:rPr>
        <w:t>ационные</w:t>
      </w:r>
      <w:proofErr w:type="spellEnd"/>
      <w:r w:rsidRPr="004358B9">
        <w:rPr>
          <w:lang w:val="ru-RU"/>
        </w:rPr>
        <w:t xml:space="preserve"> документы и </w:t>
      </w:r>
      <w:proofErr w:type="gramStart"/>
      <w:r w:rsidRPr="004358B9">
        <w:rPr>
          <w:lang w:val="ru-RU"/>
        </w:rPr>
        <w:t>факт  постановки</w:t>
      </w:r>
      <w:proofErr w:type="gramEnd"/>
      <w:r w:rsidRPr="004358B9">
        <w:rPr>
          <w:lang w:val="ru-RU"/>
        </w:rPr>
        <w:t xml:space="preserve"> ТС на учет в уполномоченном</w:t>
      </w:r>
    </w:p>
    <w:p w14:paraId="17E491F6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государственном органе. Покупатель претензий, в связи с этим к Продавцу не имеет.</w:t>
      </w:r>
    </w:p>
    <w:p w14:paraId="36C0555F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4. Покупатель </w:t>
      </w:r>
      <w:proofErr w:type="spellStart"/>
      <w:r w:rsidRPr="004358B9">
        <w:rPr>
          <w:lang w:val="ru-RU"/>
        </w:rPr>
        <w:t>пр</w:t>
      </w:r>
      <w:proofErr w:type="spellEnd"/>
      <w:r w:rsidRPr="004358B9">
        <w:rPr>
          <w:lang w:val="ru-RU"/>
        </w:rPr>
        <w:t xml:space="preserve"> </w:t>
      </w:r>
      <w:proofErr w:type="spellStart"/>
      <w:r w:rsidRPr="004358B9">
        <w:rPr>
          <w:lang w:val="ru-RU"/>
        </w:rPr>
        <w:t>инимает</w:t>
      </w:r>
      <w:proofErr w:type="spellEnd"/>
      <w:r w:rsidRPr="004358B9">
        <w:rPr>
          <w:lang w:val="ru-RU"/>
        </w:rPr>
        <w:t xml:space="preserve"> на себя все возможные риски, которые могут возникнуть в случае отсутствия</w:t>
      </w:r>
    </w:p>
    <w:p w14:paraId="0B97F08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регистрационных документов на транспортное средство. Получение регистрационных документов и постановка</w:t>
      </w:r>
    </w:p>
    <w:p w14:paraId="5EF37522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lastRenderedPageBreak/>
        <w:t>транспортного средства на учет в уполномоченном государственном органе при необходимости осуществляется</w:t>
      </w:r>
    </w:p>
    <w:p w14:paraId="3CE1907D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Покупателем самостоятельно и за свой счет, без привлечения и обращения к Продавцу. Покупатель</w:t>
      </w:r>
    </w:p>
    <w:p w14:paraId="3470DDE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подтверждает, что Продавец, в связи с этим никаких обязательств и ответственности перед Покупателем не</w:t>
      </w:r>
    </w:p>
    <w:p w14:paraId="68FDE69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несет.</w:t>
      </w:r>
    </w:p>
    <w:p w14:paraId="6F8442D6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br w:type="page"/>
      </w:r>
    </w:p>
    <w:p w14:paraId="400501FB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lastRenderedPageBreak/>
        <w:t>5. Стоимость Товара в рублях, отраженная в спецификации, составляет минимально возможную.</w:t>
      </w:r>
    </w:p>
    <w:p w14:paraId="1B29C5F0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6. Покупатель вносит оплату по Договору в размере ____________</w:t>
      </w:r>
      <w:proofErr w:type="gramStart"/>
      <w:r w:rsidRPr="004358B9">
        <w:rPr>
          <w:lang w:val="ru-RU"/>
        </w:rPr>
        <w:t>_(</w:t>
      </w:r>
      <w:proofErr w:type="gramEnd"/>
      <w:r w:rsidRPr="004358B9">
        <w:rPr>
          <w:lang w:val="ru-RU"/>
        </w:rPr>
        <w:t>) от стоимости Товара.</w:t>
      </w:r>
    </w:p>
    <w:p w14:paraId="2C9B542B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7. Срок готовности Товара </w:t>
      </w:r>
      <w:proofErr w:type="gramStart"/>
      <w:r w:rsidRPr="004358B9">
        <w:rPr>
          <w:lang w:val="ru-RU"/>
        </w:rPr>
        <w:t>( -</w:t>
      </w:r>
      <w:proofErr w:type="spellStart"/>
      <w:proofErr w:type="gramEnd"/>
      <w:r w:rsidRPr="004358B9">
        <w:rPr>
          <w:lang w:val="ru-RU"/>
        </w:rPr>
        <w:t>ов</w:t>
      </w:r>
      <w:proofErr w:type="spellEnd"/>
      <w:r w:rsidRPr="004358B9">
        <w:rPr>
          <w:lang w:val="ru-RU"/>
        </w:rPr>
        <w:t>) к передаче Покупателю - 365 календарных дней с даты поступления оплаты в</w:t>
      </w:r>
    </w:p>
    <w:p w14:paraId="5DF8B023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порядке и размере, предусмотренном п. 6 настоящей Спецификации.</w:t>
      </w:r>
    </w:p>
    <w:p w14:paraId="288A299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8. Место передачи Товара (-</w:t>
      </w:r>
      <w:proofErr w:type="spellStart"/>
      <w:r w:rsidRPr="004358B9">
        <w:rPr>
          <w:lang w:val="ru-RU"/>
        </w:rPr>
        <w:t>ов</w:t>
      </w:r>
      <w:proofErr w:type="spellEnd"/>
      <w:r w:rsidRPr="004358B9">
        <w:rPr>
          <w:lang w:val="ru-RU"/>
        </w:rPr>
        <w:t xml:space="preserve">) Покупателю: 142715, дер. Ближние </w:t>
      </w:r>
      <w:proofErr w:type="spellStart"/>
      <w:r w:rsidRPr="004358B9">
        <w:rPr>
          <w:lang w:val="ru-RU"/>
        </w:rPr>
        <w:t>Прудищи</w:t>
      </w:r>
      <w:proofErr w:type="spellEnd"/>
      <w:r w:rsidRPr="004358B9">
        <w:rPr>
          <w:lang w:val="ru-RU"/>
        </w:rPr>
        <w:t>, вл1с1, ТЦ «Формула Х».</w:t>
      </w:r>
    </w:p>
    <w:p w14:paraId="576AA83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9. Стоимость достав </w:t>
      </w:r>
      <w:proofErr w:type="spellStart"/>
      <w:r w:rsidRPr="004358B9">
        <w:rPr>
          <w:lang w:val="ru-RU"/>
        </w:rPr>
        <w:t>ки</w:t>
      </w:r>
      <w:proofErr w:type="spellEnd"/>
      <w:r w:rsidRPr="004358B9">
        <w:rPr>
          <w:lang w:val="ru-RU"/>
        </w:rPr>
        <w:t>, осуществляемой третьими лицами, не входит в цену Товара. Доставка товара</w:t>
      </w:r>
    </w:p>
    <w:p w14:paraId="31C48426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организовывается в соответствии с п. 3.2.2 договора.</w:t>
      </w:r>
    </w:p>
    <w:p w14:paraId="5B0E7FCB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10. Настоящая спецификация является неотъемлемой частью Договора.</w:t>
      </w:r>
    </w:p>
    <w:p w14:paraId="56496E5B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t>ПРОДАВЕЦ ПОКУПАТЕЛЬ</w:t>
      </w:r>
    </w:p>
    <w:p w14:paraId="5A1B6A34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ИП Попов Евгений Валентинович</w:t>
      </w:r>
    </w:p>
    <w:p w14:paraId="68C6423A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t>ОГРНИП: :319774600574011</w:t>
      </w:r>
    </w:p>
    <w:p w14:paraId="18E79625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t>ИНН: 772613781544</w:t>
      </w:r>
    </w:p>
    <w:p w14:paraId="0777D293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Банк: ПАО Сбербанк, БИК: 044525225</w:t>
      </w:r>
    </w:p>
    <w:p w14:paraId="1AD60FAC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Расчётный счёт: 40802810238000161841</w:t>
      </w:r>
    </w:p>
    <w:p w14:paraId="2123EACA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Кор. счёт: 30101810400000000225</w:t>
      </w:r>
    </w:p>
    <w:p w14:paraId="79F30EC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Юр. адрес: 431787, Россия, Республика</w:t>
      </w:r>
    </w:p>
    <w:p w14:paraId="7C8B3931" w14:textId="77777777" w:rsidR="00B415F0" w:rsidRPr="004358B9" w:rsidRDefault="00000000">
      <w:pPr>
        <w:rPr>
          <w:lang w:val="ru-RU"/>
        </w:rPr>
      </w:pPr>
      <w:proofErr w:type="gramStart"/>
      <w:r w:rsidRPr="004358B9">
        <w:rPr>
          <w:lang w:val="ru-RU"/>
        </w:rPr>
        <w:t>Мордовия,  район</w:t>
      </w:r>
      <w:proofErr w:type="gramEnd"/>
      <w:r w:rsidRPr="004358B9">
        <w:rPr>
          <w:lang w:val="ru-RU"/>
        </w:rPr>
        <w:t xml:space="preserve"> Дубенский, село </w:t>
      </w:r>
      <w:proofErr w:type="spellStart"/>
      <w:r w:rsidRPr="004358B9">
        <w:rPr>
          <w:lang w:val="ru-RU"/>
        </w:rPr>
        <w:t>Красино</w:t>
      </w:r>
      <w:proofErr w:type="spellEnd"/>
      <w:r w:rsidRPr="004358B9">
        <w:rPr>
          <w:lang w:val="ru-RU"/>
        </w:rPr>
        <w:t>,</w:t>
      </w:r>
    </w:p>
    <w:p w14:paraId="041DF687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улица Центральная, дом №130</w:t>
      </w:r>
    </w:p>
    <w:p w14:paraId="0C8757E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Факт. адрес: 431787, Россия, Республика</w:t>
      </w:r>
    </w:p>
    <w:p w14:paraId="3F444855" w14:textId="77777777" w:rsidR="00B415F0" w:rsidRPr="004358B9" w:rsidRDefault="00000000">
      <w:pPr>
        <w:rPr>
          <w:lang w:val="ru-RU"/>
        </w:rPr>
      </w:pPr>
      <w:proofErr w:type="gramStart"/>
      <w:r w:rsidRPr="004358B9">
        <w:rPr>
          <w:lang w:val="ru-RU"/>
        </w:rPr>
        <w:t>Мордовия,  район</w:t>
      </w:r>
      <w:proofErr w:type="gramEnd"/>
      <w:r w:rsidRPr="004358B9">
        <w:rPr>
          <w:lang w:val="ru-RU"/>
        </w:rPr>
        <w:t xml:space="preserve"> Дубенский, село </w:t>
      </w:r>
      <w:proofErr w:type="spellStart"/>
      <w:r w:rsidRPr="004358B9">
        <w:rPr>
          <w:lang w:val="ru-RU"/>
        </w:rPr>
        <w:t>Красино</w:t>
      </w:r>
      <w:proofErr w:type="spellEnd"/>
      <w:r w:rsidRPr="004358B9">
        <w:rPr>
          <w:lang w:val="ru-RU"/>
        </w:rPr>
        <w:t>,</w:t>
      </w:r>
    </w:p>
    <w:p w14:paraId="3997B1AE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улица Центральная, дом №130</w:t>
      </w:r>
    </w:p>
    <w:p w14:paraId="0B884106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Электронная почта: </w:t>
      </w:r>
      <w:r>
        <w:t>info</w:t>
      </w:r>
      <w:r w:rsidRPr="004358B9">
        <w:rPr>
          <w:lang w:val="ru-RU"/>
        </w:rPr>
        <w:t>@</w:t>
      </w:r>
      <w:proofErr w:type="spellStart"/>
      <w:r>
        <w:t>electronmotors</w:t>
      </w:r>
      <w:proofErr w:type="spellEnd"/>
      <w:r w:rsidRPr="004358B9">
        <w:rPr>
          <w:lang w:val="ru-RU"/>
        </w:rPr>
        <w:t>.</w:t>
      </w:r>
      <w:proofErr w:type="spellStart"/>
      <w:r>
        <w:t>ru</w:t>
      </w:r>
      <w:proofErr w:type="spellEnd"/>
    </w:p>
    <w:p w14:paraId="05332A5F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lastRenderedPageBreak/>
        <w:t>ФИО _______________</w:t>
      </w:r>
    </w:p>
    <w:p w14:paraId="16ED31EA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Дата рождения: _______________</w:t>
      </w:r>
    </w:p>
    <w:p w14:paraId="24A0A8B7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Паспорт серия, номер _______________</w:t>
      </w:r>
    </w:p>
    <w:p w14:paraId="42752BA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Выдан (кем, когда): _______________</w:t>
      </w:r>
    </w:p>
    <w:p w14:paraId="24178D57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Адрес: _______________</w:t>
      </w:r>
    </w:p>
    <w:p w14:paraId="369611E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Электронная почта: _______________</w:t>
      </w:r>
    </w:p>
    <w:p w14:paraId="3638C552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Телефон: _______________</w:t>
      </w:r>
    </w:p>
    <w:p w14:paraId="3AF6B9CC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t>_________________/ПОПОВ Е. В./ ________________/_______________</w:t>
      </w:r>
    </w:p>
    <w:p w14:paraId="2642AD3D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br w:type="page"/>
      </w:r>
    </w:p>
    <w:p w14:paraId="66FCC6BD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lastRenderedPageBreak/>
        <w:t>Приложение № 2</w:t>
      </w:r>
    </w:p>
    <w:p w14:paraId="0A6128BD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к договору купли-продажи Товара</w:t>
      </w:r>
    </w:p>
    <w:p w14:paraId="4C64999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№ 4822 от 05.06.2026 г.</w:t>
      </w:r>
    </w:p>
    <w:p w14:paraId="4A65729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(Далее – «Договор»)</w:t>
      </w:r>
    </w:p>
    <w:p w14:paraId="30EA46A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г. Саранск                                                                                                                              ___________________ г.</w:t>
      </w:r>
    </w:p>
    <w:p w14:paraId="26A4494F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t>Акт приема-передачи Товара</w:t>
      </w:r>
    </w:p>
    <w:p w14:paraId="079D25BB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ПРОДАВЕЦ: ИП Попов Евгений </w:t>
      </w:r>
      <w:proofErr w:type="gramStart"/>
      <w:r w:rsidRPr="004358B9">
        <w:rPr>
          <w:lang w:val="ru-RU"/>
        </w:rPr>
        <w:t>Валентинович ,</w:t>
      </w:r>
      <w:proofErr w:type="gramEnd"/>
      <w:r w:rsidRPr="004358B9">
        <w:rPr>
          <w:lang w:val="ru-RU"/>
        </w:rPr>
        <w:t xml:space="preserve"> действующий на основании листа записи о</w:t>
      </w:r>
    </w:p>
    <w:p w14:paraId="32BD3C1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государственной регистрации, о чем внесена запись в ЕГРИП от 03.10.2019 за номером 319774600574011,</w:t>
      </w:r>
    </w:p>
    <w:p w14:paraId="20B7314C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действующий в интересах Дегтева Дмитрия Михайловича, именуемый в </w:t>
      </w:r>
      <w:proofErr w:type="gramStart"/>
      <w:r w:rsidRPr="004358B9">
        <w:rPr>
          <w:lang w:val="ru-RU"/>
        </w:rPr>
        <w:t>дальнейшем  «</w:t>
      </w:r>
      <w:proofErr w:type="gramEnd"/>
      <w:r w:rsidRPr="004358B9">
        <w:rPr>
          <w:lang w:val="ru-RU"/>
        </w:rPr>
        <w:t>Продавец», с одной</w:t>
      </w:r>
    </w:p>
    <w:p w14:paraId="2EEAFC83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стороны, и</w:t>
      </w:r>
    </w:p>
    <w:p w14:paraId="07E60782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ПОКУПАТЕЛЬ: ____________________</w:t>
      </w:r>
      <w:proofErr w:type="gramStart"/>
      <w:r w:rsidRPr="004358B9">
        <w:rPr>
          <w:lang w:val="ru-RU"/>
        </w:rPr>
        <w:t>_ ,</w:t>
      </w:r>
      <w:proofErr w:type="gramEnd"/>
      <w:r w:rsidRPr="004358B9">
        <w:rPr>
          <w:lang w:val="ru-RU"/>
        </w:rPr>
        <w:t xml:space="preserve"> именуемый в дальнейшем « Покупатель», с другой стороны,</w:t>
      </w:r>
    </w:p>
    <w:p w14:paraId="1EBAB88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совместно именуемые «Стороны», составили настоящий Акт о нижеследующем:</w:t>
      </w:r>
    </w:p>
    <w:p w14:paraId="7C45022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1. Продавец обязуется передать, а Покупатель принять и оплатить в соответствии с Договором следующий</w:t>
      </w:r>
    </w:p>
    <w:p w14:paraId="7E6FA0F3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Товар:</w:t>
      </w:r>
    </w:p>
    <w:p w14:paraId="1B7E78F3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№ Наименование товара, модель Кол-во (шт.) Стоимость (руб.)</w:t>
      </w:r>
    </w:p>
    <w:p w14:paraId="5DF2C0B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1 </w:t>
      </w:r>
      <w:proofErr w:type="spellStart"/>
      <w:r w:rsidRPr="004358B9">
        <w:rPr>
          <w:lang w:val="ru-RU"/>
        </w:rPr>
        <w:t>Электроскутер</w:t>
      </w:r>
      <w:proofErr w:type="spellEnd"/>
      <w:r w:rsidRPr="004358B9">
        <w:rPr>
          <w:lang w:val="ru-RU"/>
        </w:rPr>
        <w:t xml:space="preserve"> </w:t>
      </w:r>
      <w:proofErr w:type="spellStart"/>
      <w:r>
        <w:t>Alrendo</w:t>
      </w:r>
      <w:proofErr w:type="spellEnd"/>
      <w:r w:rsidRPr="004358B9">
        <w:rPr>
          <w:lang w:val="ru-RU"/>
        </w:rPr>
        <w:t xml:space="preserve"> </w:t>
      </w:r>
      <w:r>
        <w:t>TS</w:t>
      </w:r>
    </w:p>
    <w:p w14:paraId="44D72BE7" w14:textId="77777777" w:rsidR="00B415F0" w:rsidRPr="004358B9" w:rsidRDefault="00000000">
      <w:pPr>
        <w:rPr>
          <w:lang w:val="ru-RU"/>
        </w:rPr>
      </w:pPr>
      <w:r>
        <w:t>Bravo</w:t>
      </w:r>
      <w:r w:rsidRPr="004358B9">
        <w:rPr>
          <w:lang w:val="ru-RU"/>
        </w:rPr>
        <w:t>/3900</w:t>
      </w:r>
      <w:proofErr w:type="spellStart"/>
      <w:r>
        <w:t>Wt</w:t>
      </w:r>
      <w:proofErr w:type="spellEnd"/>
      <w:r w:rsidRPr="004358B9">
        <w:rPr>
          <w:lang w:val="ru-RU"/>
        </w:rPr>
        <w:t>/133</w:t>
      </w:r>
      <w:r>
        <w:t>V</w:t>
      </w:r>
      <w:r w:rsidRPr="004358B9">
        <w:rPr>
          <w:lang w:val="ru-RU"/>
        </w:rPr>
        <w:t>116</w:t>
      </w:r>
      <w:r>
        <w:t>Ah</w:t>
      </w:r>
      <w:r w:rsidRPr="004358B9">
        <w:rPr>
          <w:lang w:val="ru-RU"/>
        </w:rPr>
        <w:t xml:space="preserve">/Черный </w:t>
      </w:r>
      <w:proofErr w:type="spellStart"/>
      <w:r w:rsidRPr="004358B9">
        <w:rPr>
          <w:lang w:val="ru-RU"/>
        </w:rPr>
        <w:t>кр</w:t>
      </w:r>
      <w:proofErr w:type="spellEnd"/>
      <w:r w:rsidRPr="004358B9">
        <w:rPr>
          <w:lang w:val="ru-RU"/>
        </w:rPr>
        <w:t>.</w:t>
      </w:r>
    </w:p>
    <w:p w14:paraId="0DBC2273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вставки</w:t>
      </w:r>
    </w:p>
    <w:p w14:paraId="05824DFA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1 0</w:t>
      </w:r>
    </w:p>
    <w:p w14:paraId="72F62C23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2 </w:t>
      </w:r>
      <w:proofErr w:type="spellStart"/>
      <w:r>
        <w:t>Alrendo</w:t>
      </w:r>
      <w:proofErr w:type="spellEnd"/>
      <w:r w:rsidRPr="004358B9">
        <w:rPr>
          <w:lang w:val="ru-RU"/>
        </w:rPr>
        <w:t xml:space="preserve">/Резина </w:t>
      </w:r>
      <w:r>
        <w:t>Michelin</w:t>
      </w:r>
    </w:p>
    <w:p w14:paraId="69081D05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1 0</w:t>
      </w:r>
    </w:p>
    <w:p w14:paraId="774E2EA4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3 </w:t>
      </w:r>
      <w:r>
        <w:t>ALRENDO</w:t>
      </w:r>
      <w:r w:rsidRPr="004358B9">
        <w:rPr>
          <w:lang w:val="ru-RU"/>
        </w:rPr>
        <w:t>/</w:t>
      </w:r>
      <w:r>
        <w:t>CNC</w:t>
      </w:r>
      <w:r w:rsidRPr="004358B9">
        <w:rPr>
          <w:lang w:val="ru-RU"/>
        </w:rPr>
        <w:t xml:space="preserve"> передняя вилка</w:t>
      </w:r>
    </w:p>
    <w:p w14:paraId="0D604404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lastRenderedPageBreak/>
        <w:t>(улучшенная)</w:t>
      </w:r>
    </w:p>
    <w:p w14:paraId="411DF970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1 0</w:t>
      </w:r>
    </w:p>
    <w:p w14:paraId="35F7091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4 </w:t>
      </w:r>
      <w:r>
        <w:t>ALRENDO</w:t>
      </w:r>
      <w:r w:rsidRPr="004358B9">
        <w:rPr>
          <w:lang w:val="ru-RU"/>
        </w:rPr>
        <w:t>/Бесключевой доступ и</w:t>
      </w:r>
    </w:p>
    <w:p w14:paraId="6123A0AC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сигнализация</w:t>
      </w:r>
    </w:p>
    <w:p w14:paraId="2ED7DBF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1 0</w:t>
      </w:r>
    </w:p>
    <w:p w14:paraId="2A1EB21B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t>ИТОГО: 0</w:t>
      </w:r>
    </w:p>
    <w:p w14:paraId="76A376B2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в т.ч. НДС 5% (0.00 руб.)</w:t>
      </w:r>
    </w:p>
    <w:p w14:paraId="780D700A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1.1 Технические характеристики: Макс. скорость: 49 км/ч, Заводской </w:t>
      </w:r>
      <w:proofErr w:type="gramStart"/>
      <w:r w:rsidRPr="004358B9">
        <w:rPr>
          <w:lang w:val="ru-RU"/>
        </w:rPr>
        <w:t>номер .</w:t>
      </w:r>
      <w:proofErr w:type="gramEnd"/>
    </w:p>
    <w:p w14:paraId="369026B2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2. Покупатель ознакомлен и согласен с правилами использования Товара, размещенными на официальном</w:t>
      </w:r>
    </w:p>
    <w:p w14:paraId="53294644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сайте Продавца, ему переданы сертификат с надлежащим переводом и другие документы. Покупатель</w:t>
      </w:r>
    </w:p>
    <w:p w14:paraId="7179831B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уведомлен и согласен, что отсутствуют регистрационные документы и факт постановки ТС на</w:t>
      </w:r>
    </w:p>
    <w:p w14:paraId="5DA78BEE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регистрационный учет в уполномоченном государственном органе. Покупатель претензий, в связи с этим к</w:t>
      </w:r>
    </w:p>
    <w:p w14:paraId="7FB023AA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Продавцу не имеет.</w:t>
      </w:r>
    </w:p>
    <w:p w14:paraId="23553AC7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3. Покупатель </w:t>
      </w:r>
      <w:proofErr w:type="spellStart"/>
      <w:r w:rsidRPr="004358B9">
        <w:rPr>
          <w:lang w:val="ru-RU"/>
        </w:rPr>
        <w:t>пр</w:t>
      </w:r>
      <w:proofErr w:type="spellEnd"/>
      <w:r w:rsidRPr="004358B9">
        <w:rPr>
          <w:lang w:val="ru-RU"/>
        </w:rPr>
        <w:t xml:space="preserve"> </w:t>
      </w:r>
      <w:proofErr w:type="spellStart"/>
      <w:r w:rsidRPr="004358B9">
        <w:rPr>
          <w:lang w:val="ru-RU"/>
        </w:rPr>
        <w:t>инял</w:t>
      </w:r>
      <w:proofErr w:type="spellEnd"/>
      <w:r w:rsidRPr="004358B9">
        <w:rPr>
          <w:lang w:val="ru-RU"/>
        </w:rPr>
        <w:t xml:space="preserve"> на себя все возможные риски, которые могут возникнуть в случае отсутствия</w:t>
      </w:r>
    </w:p>
    <w:p w14:paraId="17BCAE40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регистрационных документов на транспортное средство. Получение регистрационных документов и</w:t>
      </w:r>
    </w:p>
    <w:p w14:paraId="3C758B7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постановка транспортного средства на регистрационный учет в уполномоченном государственном органе</w:t>
      </w:r>
    </w:p>
    <w:p w14:paraId="04733EC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при необходимости осуществляется Покупателем самостоятельно и за свой счет, без </w:t>
      </w:r>
      <w:proofErr w:type="spellStart"/>
      <w:r w:rsidRPr="004358B9">
        <w:rPr>
          <w:lang w:val="ru-RU"/>
        </w:rPr>
        <w:t>пр</w:t>
      </w:r>
      <w:proofErr w:type="spellEnd"/>
      <w:r w:rsidRPr="004358B9">
        <w:rPr>
          <w:lang w:val="ru-RU"/>
        </w:rPr>
        <w:t xml:space="preserve"> </w:t>
      </w:r>
      <w:proofErr w:type="spellStart"/>
      <w:r w:rsidRPr="004358B9">
        <w:rPr>
          <w:lang w:val="ru-RU"/>
        </w:rPr>
        <w:t>ивлечения</w:t>
      </w:r>
      <w:proofErr w:type="spellEnd"/>
      <w:r w:rsidRPr="004358B9">
        <w:rPr>
          <w:lang w:val="ru-RU"/>
        </w:rPr>
        <w:t xml:space="preserve"> и</w:t>
      </w:r>
    </w:p>
    <w:p w14:paraId="543B1747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обращения к Продавцу.  Покупатель подтверждает, что Продавец, в связи с этим никаких обязательств и</w:t>
      </w:r>
    </w:p>
    <w:p w14:paraId="79F8DC3A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ответственности перед Покупателем не несет.</w:t>
      </w:r>
    </w:p>
    <w:p w14:paraId="5B258A50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4. Качество Товара соответствует установленным обязательным требованиям и условиям Договора.</w:t>
      </w:r>
    </w:p>
    <w:p w14:paraId="4A3818F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lastRenderedPageBreak/>
        <w:t>Покупатель не имеет претензий к Продавцу по качеству, срокам, комплектности и иным техническим</w:t>
      </w:r>
    </w:p>
    <w:p w14:paraId="6522D03D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br w:type="page"/>
      </w:r>
    </w:p>
    <w:p w14:paraId="039B8E74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lastRenderedPageBreak/>
        <w:t>характеристикам получаемого Товара, комплекту документов. Товар Покупателем осмотрен, проверена его</w:t>
      </w:r>
    </w:p>
    <w:p w14:paraId="01B4A6E6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работоспособность, все необходимые документы Покупателем получены.</w:t>
      </w:r>
    </w:p>
    <w:p w14:paraId="0A73863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5. Покупатель подтверждает, что буквенно-цифровое обозначение Товара (серийный номер) в Акте приема-</w:t>
      </w:r>
    </w:p>
    <w:p w14:paraId="0CF0E2D3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передачи полностью совпадает с принимаемым Покупателем Товаром (Товар имеет цвет, функциональные</w:t>
      </w:r>
    </w:p>
    <w:p w14:paraId="103A5FE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и потребительские свойства, необходимые Покупателю).</w:t>
      </w:r>
    </w:p>
    <w:p w14:paraId="2A7E18C2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6. Право собственности на Товар, указанный в п.1 настоящего Акта, считается перешедшим от Продавца к</w:t>
      </w:r>
    </w:p>
    <w:p w14:paraId="4288966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Покупателю с даты подписания Сторонами настоящего Акта. В случае осуществления доставки риск</w:t>
      </w:r>
    </w:p>
    <w:p w14:paraId="0CFDE12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случайной гибели и право собственности переходит к Покупателю в соответствии с п. 1.4. Договора.</w:t>
      </w:r>
    </w:p>
    <w:p w14:paraId="02B36DD0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7. Настоящий Акт составлен в 2-х экземплярах, по одному для каждой из Сторон. Каждый экземпляр имеет</w:t>
      </w:r>
    </w:p>
    <w:p w14:paraId="38887378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равную юридическую силу.</w:t>
      </w:r>
    </w:p>
    <w:p w14:paraId="65C29132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t>ПРОДАВЕЦ ПОКУПАТЕЛЬ</w:t>
      </w:r>
    </w:p>
    <w:p w14:paraId="74490A65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ИП Попов Евгений Валентинович</w:t>
      </w:r>
    </w:p>
    <w:p w14:paraId="3120BFBA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t>ОГРНИП: :319774600574011</w:t>
      </w:r>
    </w:p>
    <w:p w14:paraId="5067FFF0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t>ИНН: 772613781544</w:t>
      </w:r>
    </w:p>
    <w:p w14:paraId="40D26AF6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Банк: ПАО Сбербанк, БИК: 044525225</w:t>
      </w:r>
    </w:p>
    <w:p w14:paraId="635E31DD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Расчётный счёт: 40802810238000161841</w:t>
      </w:r>
    </w:p>
    <w:p w14:paraId="2FABC49A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Кор. счёт: 30101810400000000225</w:t>
      </w:r>
    </w:p>
    <w:p w14:paraId="6BA20F33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Юр. адрес: 431787, Россия, Республика</w:t>
      </w:r>
    </w:p>
    <w:p w14:paraId="432E0DC4" w14:textId="77777777" w:rsidR="00B415F0" w:rsidRPr="004358B9" w:rsidRDefault="00000000">
      <w:pPr>
        <w:rPr>
          <w:lang w:val="ru-RU"/>
        </w:rPr>
      </w:pPr>
      <w:proofErr w:type="gramStart"/>
      <w:r w:rsidRPr="004358B9">
        <w:rPr>
          <w:lang w:val="ru-RU"/>
        </w:rPr>
        <w:t>Мордовия,  район</w:t>
      </w:r>
      <w:proofErr w:type="gramEnd"/>
      <w:r w:rsidRPr="004358B9">
        <w:rPr>
          <w:lang w:val="ru-RU"/>
        </w:rPr>
        <w:t xml:space="preserve"> Дубенский, село </w:t>
      </w:r>
      <w:proofErr w:type="spellStart"/>
      <w:r w:rsidRPr="004358B9">
        <w:rPr>
          <w:lang w:val="ru-RU"/>
        </w:rPr>
        <w:t>Красино</w:t>
      </w:r>
      <w:proofErr w:type="spellEnd"/>
      <w:r w:rsidRPr="004358B9">
        <w:rPr>
          <w:lang w:val="ru-RU"/>
        </w:rPr>
        <w:t>,</w:t>
      </w:r>
    </w:p>
    <w:p w14:paraId="58D2E3F4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улица Центральная, дом №130</w:t>
      </w:r>
    </w:p>
    <w:p w14:paraId="2D7FF9FC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Факт. адрес: 431787, Россия, Республика</w:t>
      </w:r>
    </w:p>
    <w:p w14:paraId="21A5F311" w14:textId="77777777" w:rsidR="00B415F0" w:rsidRPr="004358B9" w:rsidRDefault="00000000">
      <w:pPr>
        <w:rPr>
          <w:lang w:val="ru-RU"/>
        </w:rPr>
      </w:pPr>
      <w:proofErr w:type="gramStart"/>
      <w:r w:rsidRPr="004358B9">
        <w:rPr>
          <w:lang w:val="ru-RU"/>
        </w:rPr>
        <w:lastRenderedPageBreak/>
        <w:t>Мордовия,  район</w:t>
      </w:r>
      <w:proofErr w:type="gramEnd"/>
      <w:r w:rsidRPr="004358B9">
        <w:rPr>
          <w:lang w:val="ru-RU"/>
        </w:rPr>
        <w:t xml:space="preserve"> Дубенский, село </w:t>
      </w:r>
      <w:proofErr w:type="spellStart"/>
      <w:r w:rsidRPr="004358B9">
        <w:rPr>
          <w:lang w:val="ru-RU"/>
        </w:rPr>
        <w:t>Красино</w:t>
      </w:r>
      <w:proofErr w:type="spellEnd"/>
      <w:r w:rsidRPr="004358B9">
        <w:rPr>
          <w:lang w:val="ru-RU"/>
        </w:rPr>
        <w:t>,</w:t>
      </w:r>
    </w:p>
    <w:p w14:paraId="766AA7B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улица Центральная, дом №130</w:t>
      </w:r>
    </w:p>
    <w:p w14:paraId="74B02D4E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 xml:space="preserve">Электронная почта: </w:t>
      </w:r>
      <w:r>
        <w:t>info</w:t>
      </w:r>
      <w:r w:rsidRPr="004358B9">
        <w:rPr>
          <w:lang w:val="ru-RU"/>
        </w:rPr>
        <w:t>@</w:t>
      </w:r>
      <w:proofErr w:type="spellStart"/>
      <w:r>
        <w:t>electronmotors</w:t>
      </w:r>
      <w:proofErr w:type="spellEnd"/>
      <w:r w:rsidRPr="004358B9">
        <w:rPr>
          <w:lang w:val="ru-RU"/>
        </w:rPr>
        <w:t>.</w:t>
      </w:r>
      <w:proofErr w:type="spellStart"/>
      <w:r>
        <w:t>ru</w:t>
      </w:r>
      <w:proofErr w:type="spellEnd"/>
    </w:p>
    <w:p w14:paraId="25C6FADB" w14:textId="77777777" w:rsidR="00B415F0" w:rsidRPr="004358B9" w:rsidRDefault="00000000">
      <w:pPr>
        <w:rPr>
          <w:lang w:val="ru-RU"/>
        </w:rPr>
      </w:pPr>
      <w:r w:rsidRPr="004358B9">
        <w:rPr>
          <w:b/>
          <w:sz w:val="28"/>
          <w:lang w:val="ru-RU"/>
        </w:rPr>
        <w:t>ФИО _______________</w:t>
      </w:r>
    </w:p>
    <w:p w14:paraId="5D925E3A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Дата рождения: _______________</w:t>
      </w:r>
    </w:p>
    <w:p w14:paraId="5335B986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Паспорт серия, номер _______________</w:t>
      </w:r>
    </w:p>
    <w:p w14:paraId="4F1B3D71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Выдан (кем, когда): _______________</w:t>
      </w:r>
    </w:p>
    <w:p w14:paraId="63110A3D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Адрес: _______________</w:t>
      </w:r>
    </w:p>
    <w:p w14:paraId="1FC2BF79" w14:textId="77777777" w:rsidR="00B415F0" w:rsidRPr="004358B9" w:rsidRDefault="00000000">
      <w:pPr>
        <w:rPr>
          <w:lang w:val="ru-RU"/>
        </w:rPr>
      </w:pPr>
      <w:r w:rsidRPr="004358B9">
        <w:rPr>
          <w:lang w:val="ru-RU"/>
        </w:rPr>
        <w:t>Электронная почта: _______________</w:t>
      </w:r>
    </w:p>
    <w:p w14:paraId="0D383B5C" w14:textId="77777777" w:rsidR="00B415F0" w:rsidRDefault="00000000">
      <w:proofErr w:type="spellStart"/>
      <w:r>
        <w:t>Телефон</w:t>
      </w:r>
      <w:proofErr w:type="spellEnd"/>
      <w:r>
        <w:t>: _______________</w:t>
      </w:r>
    </w:p>
    <w:p w14:paraId="4149E6F4" w14:textId="77777777" w:rsidR="00B415F0" w:rsidRDefault="00000000">
      <w:r>
        <w:rPr>
          <w:b/>
          <w:sz w:val="28"/>
        </w:rPr>
        <w:t>_________________/ПОПОВ Е. В./ ________________/_______________</w:t>
      </w:r>
    </w:p>
    <w:p w14:paraId="4B2DF0C3" w14:textId="77777777" w:rsidR="00B415F0" w:rsidRDefault="00000000">
      <w:r>
        <w:br w:type="page"/>
      </w:r>
    </w:p>
    <w:sectPr w:rsidR="00B415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1274918">
    <w:abstractNumId w:val="8"/>
  </w:num>
  <w:num w:numId="2" w16cid:durableId="379279969">
    <w:abstractNumId w:val="6"/>
  </w:num>
  <w:num w:numId="3" w16cid:durableId="462307164">
    <w:abstractNumId w:val="5"/>
  </w:num>
  <w:num w:numId="4" w16cid:durableId="1822381180">
    <w:abstractNumId w:val="4"/>
  </w:num>
  <w:num w:numId="5" w16cid:durableId="326831288">
    <w:abstractNumId w:val="7"/>
  </w:num>
  <w:num w:numId="6" w16cid:durableId="1922523957">
    <w:abstractNumId w:val="3"/>
  </w:num>
  <w:num w:numId="7" w16cid:durableId="2063555098">
    <w:abstractNumId w:val="2"/>
  </w:num>
  <w:num w:numId="8" w16cid:durableId="584806374">
    <w:abstractNumId w:val="1"/>
  </w:num>
  <w:num w:numId="9" w16cid:durableId="1561289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900"/>
    <w:rsid w:val="0015074B"/>
    <w:rsid w:val="0029639D"/>
    <w:rsid w:val="002F2817"/>
    <w:rsid w:val="00326F90"/>
    <w:rsid w:val="0033141B"/>
    <w:rsid w:val="004358B9"/>
    <w:rsid w:val="00AA1D8D"/>
    <w:rsid w:val="00B415F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DFE91D"/>
  <w14:defaultImageDpi w14:val="300"/>
  <w15:docId w15:val="{DF4A14E5-B1AA-436B-83D3-CD3219688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3609</Words>
  <Characters>20573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2026-06-13T14:13:00Z</dcterms:modified>
  <cp:category/>
</cp:coreProperties>
</file>